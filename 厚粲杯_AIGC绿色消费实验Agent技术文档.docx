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微软雅黑" w:hAnsi="微软雅黑" w:eastAsia="微软雅黑"/>
          <w:b/>
          <w:color w:val="1F3D24"/>
          <w:sz w:val="36"/>
        </w:rPr>
        <w:t>厚粲杯 · AIGC 绿色消费实验 Agent 技术文档</w:t>
      </w:r>
    </w:p>
    <w:p>
      <w:r>
        <w:rPr>
          <w:rFonts w:ascii="微软雅黑" w:hAnsi="微软雅黑" w:eastAsia="微软雅黑"/>
          <w:b w:val="0"/>
          <w:color w:val="555555"/>
          <w:sz w:val="22"/>
        </w:rPr>
        <w:t>第二届"厚粲杯"全国大学生心理与认知智能测评挑战赛 参赛项目</w:t>
      </w:r>
    </w:p>
    <w:p>
      <w:pPr>
        <w:pStyle w:val="Heading1"/>
      </w:pPr>
      <w:r>
        <w:rPr>
          <w:rFonts w:ascii="微软雅黑" w:hAnsi="微软雅黑" w:eastAsia="微软雅黑"/>
          <w:b/>
          <w:color w:val="1F3D24"/>
          <w:sz w:val="32"/>
        </w:rPr>
        <w:t>一、技术栈</w:t>
      </w:r>
    </w:p>
    <w:p>
      <w:r>
        <w:rPr>
          <w:rFonts w:ascii="微软雅黑" w:hAnsi="微软雅黑" w:eastAsia="微软雅黑"/>
          <w:b w:val="0"/>
          <w:sz w:val="21"/>
        </w:rPr>
        <w:t>本套实验 Agent 为纯前端实现，无后端依赖，可直接嵌入见数（Credamo）平台运行。</w:t>
      </w:r>
    </w:p>
    <w:p>
      <w:r>
        <w:rPr>
          <w:rFonts w:ascii="微软雅黑" w:hAnsi="微软雅黑" w:eastAsia="微软雅黑"/>
          <w:b/>
          <w:sz w:val="21"/>
        </w:rPr>
        <w:t>· 生成脚本：</w:t>
      </w:r>
      <w:r>
        <w:rPr>
          <w:rFonts w:ascii="微软雅黑" w:hAnsi="微软雅黑" w:eastAsia="微软雅黑"/>
          <w:b w:val="0"/>
          <w:sz w:val="21"/>
        </w:rPr>
        <w:t>Python 3（generate_agents.py 生成 12 个 Agent，wrap_iframe.py / wrap_noscript.py 生成见数兼容版本）</w:t>
      </w:r>
    </w:p>
    <w:p>
      <w:r>
        <w:rPr>
          <w:rFonts w:ascii="微软雅黑" w:hAnsi="微软雅黑" w:eastAsia="微软雅黑"/>
          <w:b/>
          <w:sz w:val="21"/>
        </w:rPr>
        <w:t>· Agent 本体：</w:t>
      </w:r>
      <w:r>
        <w:rPr>
          <w:rFonts w:ascii="微软雅黑" w:hAnsi="微软雅黑" w:eastAsia="微软雅黑"/>
          <w:b w:val="0"/>
          <w:sz w:val="21"/>
        </w:rPr>
        <w:t>HTML5 + CSS3 + 原生 JavaScript（ES5，无任何第三方库，离线可运行）</w:t>
      </w:r>
    </w:p>
    <w:p>
      <w:r>
        <w:rPr>
          <w:rFonts w:ascii="微软雅黑" w:hAnsi="微软雅黑" w:eastAsia="微软雅黑"/>
          <w:b/>
          <w:sz w:val="21"/>
        </w:rPr>
        <w:t>· 见数兼容方案 1：</w:t>
      </w:r>
      <w:r>
        <w:rPr>
          <w:rFonts w:ascii="微软雅黑" w:hAnsi="微软雅黑" w:eastAsia="微软雅黑"/>
          <w:b w:val="0"/>
          <w:sz w:val="21"/>
        </w:rPr>
        <w:t>agents_iframe：内层 HTML 整体 base64 编码，嵌入 iframe 的 data URI，隐藏 &lt;script&gt;/&lt;style&gt; 标签</w:t>
      </w:r>
    </w:p>
    <w:p>
      <w:r>
        <w:rPr>
          <w:rFonts w:ascii="微软雅黑" w:hAnsi="微软雅黑" w:eastAsia="微软雅黑"/>
          <w:b/>
          <w:sz w:val="21"/>
        </w:rPr>
        <w:t>· 见数兼容方案 2：</w:t>
      </w:r>
      <w:r>
        <w:rPr>
          <w:rFonts w:ascii="微软雅黑" w:hAnsi="微软雅黑" w:eastAsia="微软雅黑"/>
          <w:b w:val="0"/>
          <w:sz w:val="21"/>
        </w:rPr>
        <w:t>agents_noscript：零 &lt;script&gt; 标签，JS 经 base64 编码存入隐藏 &lt;div&gt;，由 &lt;body onload&gt; 用 new Function 解码执行</w:t>
      </w:r>
    </w:p>
    <w:p>
      <w:r>
        <w:rPr>
          <w:rFonts w:ascii="微软雅黑" w:hAnsi="微软雅黑" w:eastAsia="微软雅黑"/>
          <w:b/>
          <w:sz w:val="21"/>
        </w:rPr>
        <w:t>· 数据回传：</w:t>
      </w:r>
      <w:r>
        <w:rPr>
          <w:rFonts w:ascii="微软雅黑" w:hAnsi="微软雅黑" w:eastAsia="微软雅黑"/>
          <w:b w:val="0"/>
          <w:sz w:val="21"/>
        </w:rPr>
        <w:t>window.postMessage（向宿主页面报告 session_init / user_input / product_response / qa_response / error_response 等事件）</w:t>
      </w:r>
    </w:p>
    <w:p>
      <w:r>
        <w:rPr>
          <w:rFonts w:ascii="微软雅黑" w:hAnsi="微软雅黑" w:eastAsia="微软雅黑"/>
          <w:b/>
          <w:sz w:val="21"/>
        </w:rPr>
        <w:t>· 打包与版本管理：</w:t>
      </w:r>
      <w:r>
        <w:rPr>
          <w:rFonts w:ascii="微软雅黑" w:hAnsi="微软雅黑" w:eastAsia="微软雅黑"/>
          <w:b w:val="0"/>
          <w:sz w:val="21"/>
        </w:rPr>
        <w:t>zip 打包（agents.zip）+ Git 版本管理</w:t>
      </w:r>
    </w:p>
    <w:p>
      <w:r>
        <w:rPr>
          <w:rFonts w:ascii="微软雅黑" w:hAnsi="微软雅黑" w:eastAsia="微软雅黑"/>
          <w:b/>
          <w:sz w:val="21"/>
        </w:rPr>
        <w:t>· 本文档生成：</w:t>
      </w:r>
      <w:r>
        <w:rPr>
          <w:rFonts w:ascii="微软雅黑" w:hAnsi="微软雅黑" w:eastAsia="微软雅黑"/>
          <w:b w:val="0"/>
          <w:sz w:val="21"/>
        </w:rPr>
        <w:t>python-docx</w:t>
      </w:r>
    </w:p>
    <w:p>
      <w:pPr>
        <w:pStyle w:val="Heading1"/>
      </w:pPr>
      <w:r>
        <w:rPr>
          <w:rFonts w:ascii="微软雅黑" w:hAnsi="微软雅黑" w:eastAsia="微软雅黑"/>
          <w:b/>
          <w:color w:val="1F3D24"/>
          <w:sz w:val="32"/>
        </w:rPr>
        <w:t>二、实现原理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2.1 实验设计</w:t>
      </w:r>
    </w:p>
    <w:p>
      <w:r>
        <w:rPr>
          <w:rFonts w:ascii="微软雅黑" w:hAnsi="微软雅黑" w:eastAsia="微软雅黑"/>
          <w:b w:val="0"/>
          <w:sz w:val="21"/>
        </w:rPr>
        <w:t>采用「商品 × 组别」结构：6 个商品（A4白纸、一次性纸杯、金属中性笔、透明胶带大卷、垃圾袋、软毛牙刷）× 2 个组别（协作规范诉求组 / 非协作规范诉求组）= 12 个独立 Agent。每个 Agent 内置该商品的非环保款（A）与环保款（B）两类商品信息（外观描述 + 价格）。协作组与非协作组仅在干预文案的规范诉求关键词上区分，从而实现对"协作规范诉求"这一自变量的操纵。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2.2 交互流程（两轮分支逻辑）</w:t>
      </w:r>
    </w:p>
    <w:p>
      <w:r>
        <w:rPr>
          <w:rFonts w:ascii="微软雅黑" w:hAnsi="微软雅黑" w:eastAsia="微软雅黑"/>
          <w:b w:val="0"/>
          <w:sz w:val="21"/>
        </w:rPr>
        <w:t>交互流程按两轮推进，输入框灰字随轮次切换，第一轮只有输入正确指令才进入第二轮：</w:t>
      </w:r>
    </w:p>
    <w:p>
      <w:r>
        <w:rPr>
          <w:rFonts w:ascii="微软雅黑" w:hAnsi="微软雅黑" w:eastAsia="微软雅黑"/>
          <w:b/>
          <w:sz w:val="21"/>
        </w:rPr>
        <w:t>第一轮 · 待输入商品</w:t>
      </w:r>
      <w:r>
        <w:rPr>
          <w:rFonts w:ascii="微软雅黑" w:hAnsi="微软雅黑" w:eastAsia="微软雅黑"/>
          <w:b w:val="0"/>
          <w:sz w:val="21"/>
        </w:rPr>
        <w:t>灰字「请输入产品名称」。被试输入本品类普通商品（差一两个字、意思一致也可，如「中性笔」）后，Agent 输出核心操纵文案（协作组以「加入我们，让我们一起为环保做出贡献！」开头；非协作组以「请选择绿色消费！」开头），灰字切换为「询问本店可购买的商品」。输入错误商品时提示「抱歉，暂不支持该商品，请输入本超市商品：A4 白纸、金属中性笔、透明胶带大卷、垃圾袋、软毛牙刷、一次性纸杯。」并停留本轮。</w:t>
      </w:r>
    </w:p>
    <w:p>
      <w:r>
        <w:rPr>
          <w:rFonts w:ascii="微软雅黑" w:hAnsi="微软雅黑" w:eastAsia="微软雅黑"/>
          <w:b/>
          <w:sz w:val="21"/>
        </w:rPr>
        <w:t>第二轮 · 自由问答</w:t>
      </w:r>
      <w:r>
        <w:rPr>
          <w:rFonts w:ascii="微软雅黑" w:hAnsi="微软雅黑" w:eastAsia="微软雅黑"/>
          <w:b w:val="0"/>
          <w:sz w:val="21"/>
        </w:rPr>
        <w:t>灰字「您可以询问环保类型商品的优势信息」。此后进入自由问答：① 追问检测（优点/缺点/用途/价格/材质/环保意义等）→ 从 A/B 知识库回答并自然收尾；② 环保款检测 → 提示改输普通版本；③ 询问商品 → 重新展示外观价格；④ 普通商品 → 重新展示干预文案；⑤ 兜底报错。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2.3 关键词匹配机制</w:t>
      </w:r>
    </w:p>
    <w:p>
      <w:r>
        <w:rPr>
          <w:rFonts w:ascii="微软雅黑" w:hAnsi="微软雅黑" w:eastAsia="微软雅黑"/>
          <w:b w:val="0"/>
          <w:sz w:val="21"/>
        </w:rPr>
        <w:t>采用「别名包含匹配 + 关键词映射」两层机制：① 商品识别——将输入与普通款/环保款别名列表做不区分大小写的子串匹配（环保款优先于普通款，避免「竹牙刷」被普通款别名「牙刷」误命中）；② 追问识别——将输入与追问类型关键词表逐项匹配，确定回答类型（优点/价格/对比等）；③ 目标识别——通过 A/B 指代标记（如"普通款""环保款""B的""选A"）判断被试询问的是 A、B 还是两者。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2.4 组别操纵（核心操纵句自然融入）</w:t>
      </w:r>
    </w:p>
    <w:p>
      <w:r>
        <w:rPr>
          <w:rFonts w:ascii="微软雅黑" w:hAnsi="微软雅黑" w:eastAsia="微软雅黑"/>
          <w:b w:val="0"/>
          <w:sz w:val="21"/>
        </w:rPr>
        <w:t>首次输入商品时输出完整核心操纵句：协作组以"加入我们，让我们一起为环保做出贡献！"开头；非协作组以"请选择绿色消费！"开头。在后续追问回答中，核心操纵元素（协作组：加入我们/一起/共同/我们；非协作组：请选择/您/个人/绿色消费）以自然语句收尾的方式融入，避免生硬重复整句，从而在多次交互中持续、自然地进行规范诉求操纵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2.5 见数兼容方案</w:t>
      </w:r>
    </w:p>
    <w:p>
      <w:r>
        <w:rPr>
          <w:rFonts w:ascii="微软雅黑" w:hAnsi="微软雅黑" w:eastAsia="微软雅黑"/>
          <w:b w:val="0"/>
          <w:sz w:val="21"/>
        </w:rPr>
        <w:t>见数平台对问卷中嵌入的 HTML 有一定限制，本项目提供三种形态：① agents/ 标准版（含 &lt;script&gt;，供本地直接打开测试）；② agents_iframe/ 将内层 HTML 整体 base64 编码后嵌入 iframe，隐藏 script/style 标签；③ agents_noscript/ 将 JS 编码后经 &lt;body onload&gt; 执行，彻底移除 &lt;script&gt; 标签。三种形态的交互逻辑完全一致。</w:t>
      </w:r>
    </w:p>
    <w:p>
      <w:pPr>
        <w:pStyle w:val="Heading1"/>
      </w:pPr>
      <w:r>
        <w:rPr>
          <w:rFonts w:ascii="微软雅黑" w:hAnsi="微软雅黑" w:eastAsia="微软雅黑"/>
          <w:b/>
          <w:color w:val="1F3D24"/>
          <w:sz w:val="32"/>
        </w:rPr>
        <w:t>三、词库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3.1 商品词库（非环保款 A / 环保款 B，含别名）</w:t>
      </w:r>
    </w:p>
    <w:p>
      <w:r>
        <w:rPr>
          <w:rFonts w:ascii="微软雅黑" w:hAnsi="微软雅黑" w:eastAsia="微软雅黑"/>
          <w:b/>
          <w:sz w:val="21"/>
        </w:rPr>
        <w:t>【笔类】普通款：金属中性笔（5.68元）；环保款：咖啡渣环保中性笔（10.00元）</w:t>
      </w:r>
    </w:p>
    <w:p>
      <w:r>
        <w:rPr>
          <w:rFonts w:ascii="微软雅黑" w:hAnsi="微软雅黑" w:eastAsia="微软雅黑"/>
          <w:b w:val="0"/>
          <w:sz w:val="21"/>
        </w:rPr>
        <w:t>普通款别名：金属中性笔、中性笔、金属笔、签字笔</w:t>
      </w:r>
    </w:p>
    <w:p>
      <w:r>
        <w:rPr>
          <w:rFonts w:ascii="微软雅黑" w:hAnsi="微软雅黑" w:eastAsia="微软雅黑"/>
          <w:b w:val="0"/>
          <w:sz w:val="21"/>
        </w:rPr>
        <w:t>环保款别名：咖啡渣环保中性笔、咖啡渣外壳笔、咖啡渣笔、咖啡渣</w:t>
      </w:r>
    </w:p>
    <w:p>
      <w:r>
        <w:rPr>
          <w:rFonts w:ascii="微软雅黑" w:hAnsi="微软雅黑" w:eastAsia="微软雅黑"/>
          <w:b w:val="0"/>
          <w:sz w:val="21"/>
        </w:rPr>
        <w:t>普通款外观：不锈钢金属笔杆，盖帽式商务签字笔；有黑色、银色两种笔身，笔尾和笔夹位置带银色金属装饰，笔身简约修长</w:t>
      </w:r>
    </w:p>
    <w:p>
      <w:r>
        <w:rPr>
          <w:rFonts w:ascii="微软雅黑" w:hAnsi="微软雅黑" w:eastAsia="微软雅黑"/>
          <w:b w:val="0"/>
          <w:sz w:val="21"/>
        </w:rPr>
        <w:t>环保款外观：笔身由咖啡渣可降解材料制成，有白色、浅绿、深黑三色；搭配牛皮纸开窗简易礼盒包装，风格质朴简约，适合商务礼品</w:t>
      </w:r>
    </w:p>
    <w:p>
      <w:r>
        <w:rPr>
          <w:rFonts w:ascii="微软雅黑" w:hAnsi="微软雅黑" w:eastAsia="微软雅黑"/>
          <w:b/>
          <w:sz w:val="21"/>
        </w:rPr>
        <w:t>【包装胶带】普通款：得力透明封箱胶带（7.11元）；环保款：可降解封箱胶带（11.00元）</w:t>
      </w:r>
    </w:p>
    <w:p>
      <w:r>
        <w:rPr>
          <w:rFonts w:ascii="微软雅黑" w:hAnsi="微软雅黑" w:eastAsia="微软雅黑"/>
          <w:b w:val="0"/>
          <w:sz w:val="21"/>
        </w:rPr>
        <w:t>普通款别名：透明胶带大卷、透明胶带、胶带大卷、大卷胶带</w:t>
      </w:r>
    </w:p>
    <w:p>
      <w:r>
        <w:rPr>
          <w:rFonts w:ascii="微软雅黑" w:hAnsi="微软雅黑" w:eastAsia="微软雅黑"/>
          <w:b w:val="0"/>
          <w:sz w:val="21"/>
        </w:rPr>
        <w:t>环保款别名：可降解封箱胶带、可降解胶带</w:t>
      </w:r>
    </w:p>
    <w:p>
      <w:r>
        <w:rPr>
          <w:rFonts w:ascii="微软雅黑" w:hAnsi="微软雅黑" w:eastAsia="微软雅黑"/>
          <w:b w:val="0"/>
          <w:sz w:val="21"/>
        </w:rPr>
        <w:t>普通款外观：透明淡黄色塑料大卷胶带，卷芯印有deli得力标识，胶带透光，适合快递打包封口</w:t>
      </w:r>
    </w:p>
    <w:p>
      <w:r>
        <w:rPr>
          <w:rFonts w:ascii="微软雅黑" w:hAnsi="微软雅黑" w:eastAsia="微软雅黑"/>
          <w:b w:val="0"/>
          <w:sz w:val="21"/>
        </w:rPr>
        <w:t>环保款外观：浅棕米黄色，多卷捆绑；主打可降解材质，表面光滑，支持手撕</w:t>
      </w:r>
    </w:p>
    <w:p>
      <w:r>
        <w:rPr>
          <w:rFonts w:ascii="微软雅黑" w:hAnsi="微软雅黑" w:eastAsia="微软雅黑"/>
          <w:b/>
          <w:sz w:val="21"/>
        </w:rPr>
        <w:t>【垃圾袋】普通款：飞达三和普通垃圾袋（11.20元）；环保款：玉米淀粉全降解垃圾袋（14.75元）</w:t>
      </w:r>
    </w:p>
    <w:p>
      <w:r>
        <w:rPr>
          <w:rFonts w:ascii="微软雅黑" w:hAnsi="微软雅黑" w:eastAsia="微软雅黑"/>
          <w:b w:val="0"/>
          <w:sz w:val="21"/>
        </w:rPr>
        <w:t>普通款别名：垃圾袋、塑料袋</w:t>
      </w:r>
    </w:p>
    <w:p>
      <w:r>
        <w:rPr>
          <w:rFonts w:ascii="微软雅黑" w:hAnsi="微软雅黑" w:eastAsia="微软雅黑"/>
          <w:b w:val="0"/>
          <w:sz w:val="21"/>
        </w:rPr>
        <w:t>环保款别名：玉米淀粉全降解垃圾袋、玉米淀粉垃圾袋、玉米淀粉</w:t>
      </w:r>
    </w:p>
    <w:p>
      <w:r>
        <w:rPr>
          <w:rFonts w:ascii="微软雅黑" w:hAnsi="微软雅黑" w:eastAsia="微软雅黑"/>
          <w:b w:val="0"/>
          <w:sz w:val="21"/>
        </w:rPr>
        <w:t>普通款外观：黑色卷装塑料袋，多卷堆叠，加厚款，常规塑料垃圾袋</w:t>
      </w:r>
    </w:p>
    <w:p>
      <w:r>
        <w:rPr>
          <w:rFonts w:ascii="微软雅黑" w:hAnsi="微软雅黑" w:eastAsia="微软雅黑"/>
          <w:b w:val="0"/>
          <w:sz w:val="21"/>
        </w:rPr>
        <w:t>环保款外观：米白色背心式垃圾袋，多卷捆装；原料为玉米淀粉、PBAT+PLA全生物降解材质，袋身带标识</w:t>
      </w:r>
    </w:p>
    <w:p>
      <w:r>
        <w:rPr>
          <w:rFonts w:ascii="微软雅黑" w:hAnsi="微软雅黑" w:eastAsia="微软雅黑"/>
          <w:b/>
          <w:sz w:val="21"/>
        </w:rPr>
        <w:t>【牙刷】普通款：普通软毛牙刷（12.90元）；环保款：竹制环保牙刷（14.21元）</w:t>
      </w:r>
    </w:p>
    <w:p>
      <w:r>
        <w:rPr>
          <w:rFonts w:ascii="微软雅黑" w:hAnsi="微软雅黑" w:eastAsia="微软雅黑"/>
          <w:b w:val="0"/>
          <w:sz w:val="21"/>
        </w:rPr>
        <w:t>普通款别名：软毛牙刷、牙刷</w:t>
      </w:r>
    </w:p>
    <w:p>
      <w:r>
        <w:rPr>
          <w:rFonts w:ascii="微软雅黑" w:hAnsi="微软雅黑" w:eastAsia="微软雅黑"/>
          <w:b w:val="0"/>
          <w:sz w:val="21"/>
        </w:rPr>
        <w:t>环保款别名：竹制环保牙刷、竹牙刷、竹制牙刷</w:t>
      </w:r>
    </w:p>
    <w:p>
      <w:r>
        <w:rPr>
          <w:rFonts w:ascii="微软雅黑" w:hAnsi="微软雅黑" w:eastAsia="微软雅黑"/>
          <w:b w:val="0"/>
          <w:sz w:val="21"/>
        </w:rPr>
        <w:t>普通款外观：透明塑料手柄，有黑、棕、透粉三色；小刷头，黑色炭丝软毛，家用成人款</w:t>
      </w:r>
    </w:p>
    <w:p>
      <w:r>
        <w:rPr>
          <w:rFonts w:ascii="微软雅黑" w:hAnsi="微软雅黑" w:eastAsia="微软雅黑"/>
          <w:b w:val="0"/>
          <w:sz w:val="21"/>
        </w:rPr>
        <w:t>环保款外观：天然竹木手柄，手柄印有品牌字样；搭配不同颜色竹炭软毛刷头，牛皮纸盒独立包装，共8支，风格天然质朴</w:t>
      </w:r>
    </w:p>
    <w:p>
      <w:r>
        <w:rPr>
          <w:rFonts w:ascii="微软雅黑" w:hAnsi="微软雅黑" w:eastAsia="微软雅黑"/>
          <w:b/>
          <w:sz w:val="21"/>
        </w:rPr>
        <w:t>【纸杯】普通款：永辉优选一次性纸杯（20.90元）；环保款：恒鑫PLA生物可降解纸杯（25.90元）</w:t>
      </w:r>
    </w:p>
    <w:p>
      <w:r>
        <w:rPr>
          <w:rFonts w:ascii="微软雅黑" w:hAnsi="微软雅黑" w:eastAsia="微软雅黑"/>
          <w:b w:val="0"/>
          <w:sz w:val="21"/>
        </w:rPr>
        <w:t>普通款别名：一次性纸杯、纸杯</w:t>
      </w:r>
    </w:p>
    <w:p>
      <w:r>
        <w:rPr>
          <w:rFonts w:ascii="微软雅黑" w:hAnsi="微软雅黑" w:eastAsia="微软雅黑"/>
          <w:b w:val="0"/>
          <w:sz w:val="21"/>
        </w:rPr>
        <w:t>环保款别名：恒鑫PLA生物可降解纸杯、PLA可降解纸杯、PLA纸杯、可降解纸杯、PLA、pla</w:t>
      </w:r>
    </w:p>
    <w:p>
      <w:r>
        <w:rPr>
          <w:rFonts w:ascii="微软雅黑" w:hAnsi="微软雅黑" w:eastAsia="微软雅黑"/>
          <w:b w:val="0"/>
          <w:sz w:val="21"/>
        </w:rPr>
        <w:t>普通款外观：白色袋装，袋身带橙色装饰线条与"Smile"字样，袋内装多摞白色一次性纸杯；容量255mL，加厚食品用纸，适用于家用、商务、会议</w:t>
      </w:r>
    </w:p>
    <w:p>
      <w:r>
        <w:rPr>
          <w:rFonts w:ascii="微软雅黑" w:hAnsi="微软雅黑" w:eastAsia="微软雅黑"/>
          <w:b w:val="0"/>
          <w:sz w:val="21"/>
        </w:rPr>
        <w:t>环保款外观：纯白色双层中空纸杯，可搭配白色杯盖；采用PLA淋膜可降解材质，双层结构隔热</w:t>
      </w:r>
    </w:p>
    <w:p>
      <w:r>
        <w:rPr>
          <w:rFonts w:ascii="微软雅黑" w:hAnsi="微软雅黑" w:eastAsia="微软雅黑"/>
          <w:b/>
          <w:sz w:val="21"/>
        </w:rPr>
        <w:t>【纸张】普通款：超群A4白纸（5.80元）；环保款：A4甘蔗纸（7.51元）</w:t>
      </w:r>
    </w:p>
    <w:p>
      <w:r>
        <w:rPr>
          <w:rFonts w:ascii="微软雅黑" w:hAnsi="微软雅黑" w:eastAsia="微软雅黑"/>
          <w:b w:val="0"/>
          <w:sz w:val="21"/>
        </w:rPr>
        <w:t>普通款别名：A4白纸、A4纸、a4纸、白纸</w:t>
      </w:r>
    </w:p>
    <w:p>
      <w:r>
        <w:rPr>
          <w:rFonts w:ascii="微软雅黑" w:hAnsi="微软雅黑" w:eastAsia="微软雅黑"/>
          <w:b w:val="0"/>
          <w:sz w:val="21"/>
        </w:rPr>
        <w:t>环保款别名：A4甘蔗纸、甘蔗纸、甘蔗</w:t>
      </w:r>
    </w:p>
    <w:p>
      <w:r>
        <w:rPr>
          <w:rFonts w:ascii="微软雅黑" w:hAnsi="微软雅黑" w:eastAsia="微软雅黑"/>
          <w:b w:val="0"/>
          <w:sz w:val="21"/>
        </w:rPr>
        <w:t>普通款外观：纯白色A4复印纸，整齐堆叠，纸面洁白无异味，可用于打印、复印、书写、绘画，也有A3规格可选</w:t>
      </w:r>
    </w:p>
    <w:p>
      <w:r>
        <w:rPr>
          <w:rFonts w:ascii="微软雅黑" w:hAnsi="微软雅黑" w:eastAsia="微软雅黑"/>
          <w:b w:val="0"/>
          <w:sz w:val="21"/>
        </w:rPr>
        <w:t>环保款外观：浅米黄色A4纸，原料为甘蔗纤维，天然质朴色调；支持打印、书写、绘画，属于环保纸张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3.2 组别核心操纵句与关键词</w:t>
      </w:r>
    </w:p>
    <w:p>
      <w:r>
        <w:rPr>
          <w:rFonts w:ascii="微软雅黑" w:hAnsi="微软雅黑" w:eastAsia="微软雅黑"/>
          <w:b/>
          <w:sz w:val="21"/>
        </w:rPr>
        <w:t>· 协作组：</w:t>
      </w:r>
      <w:r>
        <w:rPr>
          <w:rFonts w:ascii="微软雅黑" w:hAnsi="微软雅黑" w:eastAsia="微软雅黑"/>
          <w:b w:val="0"/>
          <w:sz w:val="21"/>
        </w:rPr>
        <w:t>核心操纵句「加入我们，让我们一起为环保做出贡献！」；关键词：加入我们 / 一起 / 共同 / 我们</w:t>
      </w:r>
    </w:p>
    <w:p>
      <w:r>
        <w:rPr>
          <w:rFonts w:ascii="微软雅黑" w:hAnsi="微软雅黑" w:eastAsia="微软雅黑"/>
          <w:b/>
          <w:sz w:val="21"/>
        </w:rPr>
        <w:t>· 非协作组：</w:t>
      </w:r>
      <w:r>
        <w:rPr>
          <w:rFonts w:ascii="微软雅黑" w:hAnsi="微软雅黑" w:eastAsia="微软雅黑"/>
          <w:b w:val="0"/>
          <w:sz w:val="21"/>
        </w:rPr>
        <w:t>核心操纵句「请选择绿色消费！」；关键词：请选择 / 您 / 个人 / 绿色消费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3.3 追问类型关键词表</w:t>
      </w:r>
    </w:p>
    <w:p>
      <w:r>
        <w:rPr>
          <w:rFonts w:ascii="微软雅黑" w:hAnsi="微软雅黑" w:eastAsia="微软雅黑"/>
          <w:b/>
          <w:sz w:val="21"/>
        </w:rPr>
        <w:t>· 推荐：</w:t>
      </w:r>
      <w:r>
        <w:rPr>
          <w:rFonts w:ascii="微软雅黑" w:hAnsi="微软雅黑" w:eastAsia="微软雅黑"/>
          <w:b w:val="0"/>
          <w:sz w:val="21"/>
        </w:rPr>
        <w:t>推荐、建议、买哪个、选哪个、应该买、值得买、买什么、怎么选</w:t>
      </w:r>
    </w:p>
    <w:p>
      <w:r>
        <w:rPr>
          <w:rFonts w:ascii="微软雅黑" w:hAnsi="微软雅黑" w:eastAsia="微软雅黑"/>
          <w:b/>
          <w:sz w:val="21"/>
        </w:rPr>
        <w:t>· 对比：</w:t>
      </w:r>
      <w:r>
        <w:rPr>
          <w:rFonts w:ascii="微软雅黑" w:hAnsi="微软雅黑" w:eastAsia="微软雅黑"/>
          <w:b w:val="0"/>
          <w:sz w:val="21"/>
        </w:rPr>
        <w:t>对比、区别、比较、相比、vs、哪个好、有什么不同、差别、不一样、哪个更好、不同</w:t>
      </w:r>
    </w:p>
    <w:p>
      <w:r>
        <w:rPr>
          <w:rFonts w:ascii="微软雅黑" w:hAnsi="微软雅黑" w:eastAsia="微软雅黑"/>
          <w:b/>
          <w:sz w:val="21"/>
        </w:rPr>
        <w:t>· 价格：</w:t>
      </w:r>
      <w:r>
        <w:rPr>
          <w:rFonts w:ascii="微软雅黑" w:hAnsi="微软雅黑" w:eastAsia="微软雅黑"/>
          <w:b w:val="0"/>
          <w:sz w:val="21"/>
        </w:rPr>
        <w:t>价格、多少钱、贵、便宜、成本、花费、划算、价位</w:t>
      </w:r>
    </w:p>
    <w:p>
      <w:r>
        <w:rPr>
          <w:rFonts w:ascii="微软雅黑" w:hAnsi="微软雅黑" w:eastAsia="微软雅黑"/>
          <w:b/>
          <w:sz w:val="21"/>
        </w:rPr>
        <w:t>· 材质：</w:t>
      </w:r>
      <w:r>
        <w:rPr>
          <w:rFonts w:ascii="微软雅黑" w:hAnsi="微软雅黑" w:eastAsia="微软雅黑"/>
          <w:b w:val="0"/>
          <w:sz w:val="21"/>
        </w:rPr>
        <w:t>材质、材料、成分、什么做的、原料</w:t>
      </w:r>
    </w:p>
    <w:p>
      <w:r>
        <w:rPr>
          <w:rFonts w:ascii="微软雅黑" w:hAnsi="微软雅黑" w:eastAsia="微软雅黑"/>
          <w:b/>
          <w:sz w:val="21"/>
        </w:rPr>
        <w:t>· 规格：</w:t>
      </w:r>
      <w:r>
        <w:rPr>
          <w:rFonts w:ascii="微软雅黑" w:hAnsi="微软雅黑" w:eastAsia="微软雅黑"/>
          <w:b w:val="0"/>
          <w:sz w:val="21"/>
        </w:rPr>
        <w:t>规格、尺寸、容量、多大、多少毫升、多少张、多少只、型号</w:t>
      </w:r>
    </w:p>
    <w:p>
      <w:r>
        <w:rPr>
          <w:rFonts w:ascii="微软雅黑" w:hAnsi="微软雅黑" w:eastAsia="微软雅黑"/>
          <w:b/>
          <w:sz w:val="21"/>
        </w:rPr>
        <w:t>· 效果：</w:t>
      </w:r>
      <w:r>
        <w:rPr>
          <w:rFonts w:ascii="微软雅黑" w:hAnsi="微软雅黑" w:eastAsia="微软雅黑"/>
          <w:b w:val="0"/>
          <w:sz w:val="21"/>
        </w:rPr>
        <w:t>效果、好不好用、好用吗、管用、好用</w:t>
      </w:r>
    </w:p>
    <w:p>
      <w:r>
        <w:rPr>
          <w:rFonts w:ascii="微软雅黑" w:hAnsi="微软雅黑" w:eastAsia="微软雅黑"/>
          <w:b/>
          <w:sz w:val="21"/>
        </w:rPr>
        <w:t>· 性价比：</w:t>
      </w:r>
      <w:r>
        <w:rPr>
          <w:rFonts w:ascii="微软雅黑" w:hAnsi="微软雅黑" w:eastAsia="微软雅黑"/>
          <w:b w:val="0"/>
          <w:sz w:val="21"/>
        </w:rPr>
        <w:t>性价比、值不值、值吗、值这个价、划得来</w:t>
      </w:r>
    </w:p>
    <w:p>
      <w:r>
        <w:rPr>
          <w:rFonts w:ascii="微软雅黑" w:hAnsi="微软雅黑" w:eastAsia="微软雅黑"/>
          <w:b/>
          <w:sz w:val="21"/>
        </w:rPr>
        <w:t>· 口碑：</w:t>
      </w:r>
      <w:r>
        <w:rPr>
          <w:rFonts w:ascii="微软雅黑" w:hAnsi="微软雅黑" w:eastAsia="微软雅黑"/>
          <w:b w:val="0"/>
          <w:sz w:val="21"/>
        </w:rPr>
        <w:t>口碑、评价、销量、受欢迎、卖得好、人气、好评</w:t>
      </w:r>
    </w:p>
    <w:p>
      <w:r>
        <w:rPr>
          <w:rFonts w:ascii="微软雅黑" w:hAnsi="微软雅黑" w:eastAsia="微软雅黑"/>
          <w:b/>
          <w:sz w:val="21"/>
        </w:rPr>
        <w:t>· 环保意义：</w:t>
      </w:r>
      <w:r>
        <w:rPr>
          <w:rFonts w:ascii="微软雅黑" w:hAnsi="微软雅黑" w:eastAsia="微软雅黑"/>
          <w:b w:val="0"/>
          <w:sz w:val="21"/>
        </w:rPr>
        <w:t>环保、为什么环保、环保在哪、环保吗、绿色、对环境、环境友好、环保性</w:t>
      </w:r>
    </w:p>
    <w:p>
      <w:r>
        <w:rPr>
          <w:rFonts w:ascii="微软雅黑" w:hAnsi="微软雅黑" w:eastAsia="微软雅黑"/>
          <w:b/>
          <w:sz w:val="21"/>
        </w:rPr>
        <w:t>· 降解：</w:t>
      </w:r>
      <w:r>
        <w:rPr>
          <w:rFonts w:ascii="微软雅黑" w:hAnsi="微软雅黑" w:eastAsia="微软雅黑"/>
          <w:b w:val="0"/>
          <w:sz w:val="21"/>
        </w:rPr>
        <w:t>降解、分解、多久、降解时间、分解时间、能分解、可降解</w:t>
      </w:r>
    </w:p>
    <w:p>
      <w:r>
        <w:rPr>
          <w:rFonts w:ascii="微软雅黑" w:hAnsi="微软雅黑" w:eastAsia="微软雅黑"/>
          <w:b/>
          <w:sz w:val="21"/>
        </w:rPr>
        <w:t>· 购买渠道：</w:t>
      </w:r>
      <w:r>
        <w:rPr>
          <w:rFonts w:ascii="微软雅黑" w:hAnsi="微软雅黑" w:eastAsia="微软雅黑"/>
          <w:b w:val="0"/>
          <w:sz w:val="21"/>
        </w:rPr>
        <w:t>哪里买、购买渠道、怎么买、去哪买、在哪买、哪里卖、渠道</w:t>
      </w:r>
    </w:p>
    <w:p>
      <w:r>
        <w:rPr>
          <w:rFonts w:ascii="微软雅黑" w:hAnsi="微软雅黑" w:eastAsia="微软雅黑"/>
          <w:b/>
          <w:sz w:val="21"/>
        </w:rPr>
        <w:t>· 适用人群：</w:t>
      </w:r>
      <w:r>
        <w:rPr>
          <w:rFonts w:ascii="微软雅黑" w:hAnsi="微软雅黑" w:eastAsia="微软雅黑"/>
          <w:b w:val="0"/>
          <w:sz w:val="21"/>
        </w:rPr>
        <w:t>适合谁、适用人群、什么人、谁用、人群、适合什么人、小孩、儿童</w:t>
      </w:r>
    </w:p>
    <w:p>
      <w:r>
        <w:rPr>
          <w:rFonts w:ascii="微软雅黑" w:hAnsi="微软雅黑" w:eastAsia="微软雅黑"/>
          <w:b/>
          <w:sz w:val="21"/>
        </w:rPr>
        <w:t>· 注意事项：</w:t>
      </w:r>
      <w:r>
        <w:rPr>
          <w:rFonts w:ascii="微软雅黑" w:hAnsi="微软雅黑" w:eastAsia="微软雅黑"/>
          <w:b w:val="0"/>
          <w:sz w:val="21"/>
        </w:rPr>
        <w:t>注意、注意事项、注意什么、注意点、使用注意、提醒、储存、保存、存放、保质</w:t>
      </w:r>
    </w:p>
    <w:p>
      <w:r>
        <w:rPr>
          <w:rFonts w:ascii="微软雅黑" w:hAnsi="微软雅黑" w:eastAsia="微软雅黑"/>
          <w:b/>
          <w:sz w:val="21"/>
        </w:rPr>
        <w:t>· 优点：</w:t>
      </w:r>
      <w:r>
        <w:rPr>
          <w:rFonts w:ascii="微软雅黑" w:hAnsi="微软雅黑" w:eastAsia="微软雅黑"/>
          <w:b w:val="0"/>
          <w:sz w:val="21"/>
        </w:rPr>
        <w:t>优点、优势、特色、亮点、哪里好、好在、好不好</w:t>
      </w:r>
    </w:p>
    <w:p>
      <w:r>
        <w:rPr>
          <w:rFonts w:ascii="微软雅黑" w:hAnsi="微软雅黑" w:eastAsia="微软雅黑"/>
          <w:b/>
          <w:sz w:val="21"/>
        </w:rPr>
        <w:t>· 好处：</w:t>
      </w:r>
      <w:r>
        <w:rPr>
          <w:rFonts w:ascii="微软雅黑" w:hAnsi="微软雅黑" w:eastAsia="微软雅黑"/>
          <w:b w:val="0"/>
          <w:sz w:val="21"/>
        </w:rPr>
        <w:t>好处、有什么用、有什么好、作用、帮助</w:t>
      </w:r>
    </w:p>
    <w:p>
      <w:r>
        <w:rPr>
          <w:rFonts w:ascii="微软雅黑" w:hAnsi="微软雅黑" w:eastAsia="微软雅黑"/>
          <w:b/>
          <w:sz w:val="21"/>
        </w:rPr>
        <w:t>· 缺点：</w:t>
      </w:r>
      <w:r>
        <w:rPr>
          <w:rFonts w:ascii="微软雅黑" w:hAnsi="微软雅黑" w:eastAsia="微软雅黑"/>
          <w:b w:val="0"/>
          <w:sz w:val="21"/>
        </w:rPr>
        <w:t>缺点、不足、劣势、缺陷、坏处、不好、问题</w:t>
      </w:r>
    </w:p>
    <w:p>
      <w:r>
        <w:rPr>
          <w:rFonts w:ascii="微软雅黑" w:hAnsi="微软雅黑" w:eastAsia="微软雅黑"/>
          <w:b/>
          <w:sz w:val="21"/>
        </w:rPr>
        <w:t>· 用途：</w:t>
      </w:r>
      <w:r>
        <w:rPr>
          <w:rFonts w:ascii="微软雅黑" w:hAnsi="微软雅黑" w:eastAsia="微软雅黑"/>
          <w:b w:val="0"/>
          <w:sz w:val="21"/>
        </w:rPr>
        <w:t>用途、怎么用、使用场景、能做什么、适用、适合、场景、干什么用</w:t>
      </w:r>
    </w:p>
    <w:p>
      <w:r>
        <w:rPr>
          <w:rFonts w:ascii="微软雅黑" w:hAnsi="微软雅黑" w:eastAsia="微软雅黑"/>
          <w:b/>
          <w:sz w:val="21"/>
        </w:rPr>
        <w:t>· 安全：</w:t>
      </w:r>
      <w:r>
        <w:rPr>
          <w:rFonts w:ascii="微软雅黑" w:hAnsi="微软雅黑" w:eastAsia="微软雅黑"/>
          <w:b w:val="0"/>
          <w:sz w:val="21"/>
        </w:rPr>
        <w:t>安全、有毒、无害、健康、放心、标准、检测、危害</w:t>
      </w:r>
    </w:p>
    <w:p>
      <w:r>
        <w:rPr>
          <w:rFonts w:ascii="微软雅黑" w:hAnsi="微软雅黑" w:eastAsia="微软雅黑"/>
          <w:b/>
          <w:sz w:val="21"/>
        </w:rPr>
        <w:t>· 耐用：</w:t>
      </w:r>
      <w:r>
        <w:rPr>
          <w:rFonts w:ascii="微软雅黑" w:hAnsi="微软雅黑" w:eastAsia="微软雅黑"/>
          <w:b w:val="0"/>
          <w:sz w:val="21"/>
        </w:rPr>
        <w:t>耐用、质量、寿命、持久、容易坏、结实、能用多久、能用多长时间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3.4 环保概念科普词库</w:t>
      </w:r>
    </w:p>
    <w:p>
      <w:r>
        <w:rPr>
          <w:rFonts w:ascii="微软雅黑" w:hAnsi="微软雅黑" w:eastAsia="微软雅黑"/>
          <w:b/>
          <w:sz w:val="21"/>
        </w:rPr>
        <w:t>· 可降解：</w:t>
      </w:r>
      <w:r>
        <w:rPr>
          <w:rFonts w:ascii="微软雅黑" w:hAnsi="微软雅黑" w:eastAsia="微软雅黑"/>
          <w:b w:val="0"/>
          <w:sz w:val="21"/>
        </w:rPr>
        <w:t>可降解材料是指在自然环境中能被微生物分解的材料，不会像传统塑料那样存留数百年。常见的可降解材料包括PLA（聚乳酸）、玉米淀粉、甘蔗浆、竹纤维等。</w:t>
      </w:r>
    </w:p>
    <w:p>
      <w:r>
        <w:rPr>
          <w:rFonts w:ascii="微软雅黑" w:hAnsi="微软雅黑" w:eastAsia="微软雅黑"/>
          <w:b/>
          <w:sz w:val="21"/>
        </w:rPr>
        <w:t>· PLA：</w:t>
      </w:r>
      <w:r>
        <w:rPr>
          <w:rFonts w:ascii="微软雅黑" w:hAnsi="微软雅黑" w:eastAsia="微软雅黑"/>
          <w:b w:val="0"/>
          <w:sz w:val="21"/>
        </w:rPr>
        <w:t>PLA（聚乳酸）是由玉米、木薯等可再生植物资源发酵制成的生物降解塑料，生产过程的温室气体排放比传统塑料低约60%，在工业堆肥条件下可完全降解。</w:t>
      </w:r>
    </w:p>
    <w:p>
      <w:r>
        <w:rPr>
          <w:rFonts w:ascii="微软雅黑" w:hAnsi="微软雅黑" w:eastAsia="微软雅黑"/>
          <w:b/>
          <w:sz w:val="21"/>
        </w:rPr>
        <w:t>· 咖啡渣：</w:t>
      </w:r>
      <w:r>
        <w:rPr>
          <w:rFonts w:ascii="微软雅黑" w:hAnsi="微软雅黑" w:eastAsia="微软雅黑"/>
          <w:b w:val="0"/>
          <w:sz w:val="21"/>
        </w:rPr>
        <w:t>全球每年产生约600万吨废弃咖啡渣。回收咖啡渣制作产品外壳，既减少了废弃物，又赋予了产品独特的质感与环保属性，是废物循环利用的典型案例。</w:t>
      </w:r>
    </w:p>
    <w:p>
      <w:r>
        <w:rPr>
          <w:rFonts w:ascii="微软雅黑" w:hAnsi="微软雅黑" w:eastAsia="微软雅黑"/>
          <w:b/>
          <w:sz w:val="21"/>
        </w:rPr>
        <w:t>· 甘蔗浆：</w:t>
      </w:r>
      <w:r>
        <w:rPr>
          <w:rFonts w:ascii="微软雅黑" w:hAnsi="微软雅黑" w:eastAsia="微软雅黑"/>
          <w:b w:val="0"/>
          <w:sz w:val="21"/>
        </w:rPr>
        <w:t>甘蔗榨糖后剩余的纤维残渣（蔗渣）是制作甘蔗纸的主要原料。传统上蔗渣常被焚烧处理，将其转化为纸制品既实现了废物利用，又能减少对木材的依赖、保护森林资源。</w:t>
      </w:r>
    </w:p>
    <w:p>
      <w:r>
        <w:rPr>
          <w:rFonts w:ascii="微软雅黑" w:hAnsi="微软雅黑" w:eastAsia="微软雅黑"/>
          <w:b/>
          <w:sz w:val="21"/>
        </w:rPr>
        <w:t>· 竹纤维：</w:t>
      </w:r>
      <w:r>
        <w:rPr>
          <w:rFonts w:ascii="微软雅黑" w:hAnsi="微软雅黑" w:eastAsia="微软雅黑"/>
          <w:b w:val="0"/>
          <w:sz w:val="21"/>
        </w:rPr>
        <w:t>竹子生长速度极快、可再生性强，竹纤维制品具有天然抗菌、可生物降解等特性，是塑料制品的理想替代材料，降解时间从数百年缩短至数年。</w:t>
      </w:r>
    </w:p>
    <w:p>
      <w:r>
        <w:rPr>
          <w:rFonts w:ascii="微软雅黑" w:hAnsi="微软雅黑" w:eastAsia="微软雅黑"/>
          <w:b/>
          <w:sz w:val="21"/>
        </w:rPr>
        <w:t>· 玉米淀粉：</w:t>
      </w:r>
      <w:r>
        <w:rPr>
          <w:rFonts w:ascii="微软雅黑" w:hAnsi="微软雅黑" w:eastAsia="微软雅黑"/>
          <w:b w:val="0"/>
          <w:sz w:val="21"/>
        </w:rPr>
        <w:t>玉米淀粉是一种可再生资源，通过发酵和聚合工艺可制成生物塑料。它在工业堆肥条件下可完全降解，降解产物为水、二氧化碳和有机肥料，不会造成二次污染。</w:t>
      </w:r>
    </w:p>
    <w:p>
      <w:r>
        <w:rPr>
          <w:rFonts w:ascii="微软雅黑" w:hAnsi="微软雅黑" w:eastAsia="微软雅黑"/>
          <w:b/>
          <w:sz w:val="21"/>
        </w:rPr>
        <w:t>· 塑料污染：</w:t>
      </w:r>
      <w:r>
        <w:rPr>
          <w:rFonts w:ascii="微软雅黑" w:hAnsi="微软雅黑" w:eastAsia="微软雅黑"/>
          <w:b w:val="0"/>
          <w:sz w:val="21"/>
        </w:rPr>
        <w:t>传统塑料制品在自然环境中需要200-500年才能完全降解，每年约有800万吨塑料流入海洋。选择可降解替代产品是减少塑料污染的有效方式之一。</w:t>
      </w:r>
    </w:p>
    <w:p>
      <w:r>
        <w:rPr>
          <w:rFonts w:ascii="微软雅黑" w:hAnsi="微软雅黑" w:eastAsia="微软雅黑"/>
          <w:b/>
          <w:sz w:val="21"/>
        </w:rPr>
        <w:t>· 碳足迹：</w:t>
      </w:r>
      <w:r>
        <w:rPr>
          <w:rFonts w:ascii="微软雅黑" w:hAnsi="微软雅黑" w:eastAsia="微软雅黑"/>
          <w:b w:val="0"/>
          <w:sz w:val="21"/>
        </w:rPr>
        <w:t>碳足迹是指个人、组织或产品在整个生命周期中直接或间接产生的温室气体排放总量。选择环保材料制成的产品通常能显著降低碳足迹。</w:t>
      </w:r>
    </w:p>
    <w:p>
      <w:r>
        <w:rPr>
          <w:rFonts w:ascii="微软雅黑" w:hAnsi="微软雅黑" w:eastAsia="微软雅黑"/>
          <w:b/>
          <w:sz w:val="21"/>
        </w:rPr>
        <w:t>· 循环经济：</w:t>
      </w:r>
      <w:r>
        <w:rPr>
          <w:rFonts w:ascii="微软雅黑" w:hAnsi="微软雅黑" w:eastAsia="微软雅黑"/>
          <w:b w:val="0"/>
          <w:sz w:val="21"/>
        </w:rPr>
        <w:t>循环经济是一种以资源高效利用和循环利用为核心的经济模式，强调"减量化、再利用、资源化"，追求产品使用结束后能够重新进入生产循环。</w:t>
      </w:r>
    </w:p>
    <w:p>
      <w:r>
        <w:rPr>
          <w:rFonts w:ascii="微软雅黑" w:hAnsi="微软雅黑" w:eastAsia="微软雅黑"/>
          <w:b/>
          <w:sz w:val="21"/>
        </w:rPr>
        <w:t>· 绿色消费：</w:t>
      </w:r>
      <w:r>
        <w:rPr>
          <w:rFonts w:ascii="微软雅黑" w:hAnsi="微软雅黑" w:eastAsia="微软雅黑"/>
          <w:b w:val="0"/>
          <w:sz w:val="21"/>
        </w:rPr>
        <w:t>绿色消费是一种可持续的消费方式，强调在购买和使用产品时关注环保、节能和健康，通过每一次消费选择为减少碳排放、保护自然资源做出贡献。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3.5 A/B 知识库（每品类 17 项 + 对比 + 推荐）</w:t>
      </w:r>
    </w:p>
    <w:p>
      <w:r>
        <w:rPr>
          <w:rFonts w:ascii="微软雅黑" w:hAnsi="微软雅黑" w:eastAsia="微软雅黑"/>
          <w:b/>
          <w:sz w:val="22"/>
        </w:rPr>
        <w:t>【笔类】</w:t>
      </w:r>
    </w:p>
    <w:p>
      <w:r>
        <w:rPr>
          <w:rFonts w:ascii="微软雅黑" w:hAnsi="微软雅黑" w:eastAsia="微软雅黑"/>
          <w:b w:val="0"/>
          <w:sz w:val="21"/>
        </w:rPr>
        <w:t>A（金属中性笔）优点：不锈钢金属笔杆，坚固耐用；商务外观简洁大方，笔身修长、手感沉稳；书写顺滑，适合日常办公与签字。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B（咖啡渣环保中性笔）优点：笔身由废弃咖啡渣回收制作，实现废物利用；采用可降解材料，减少塑料污染；无毒墨水书写安全；自带咖啡自然色泽与纹理，外观独特有质感。</w:t>
      </w:r>
    </w:p>
    <w:p>
      <w:r>
        <w:rPr>
          <w:rFonts w:ascii="微软雅黑" w:hAnsi="微软雅黑" w:eastAsia="微软雅黑"/>
          <w:b w:val="0"/>
          <w:sz w:val="21"/>
        </w:rPr>
        <w:t>A（金属中性笔）好处：价格实惠，一支即可长期使用；金属材质结实不易坏，性价比高；随处可买到，替换方便。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B（咖啡渣环保中性笔）好处：使用环保材料，减轻环境负担；每支笔约利用5-10克废弃咖啡渣，让咖啡渣变废为宝；选择它即是在为减少塑料污染出一份力。</w:t>
      </w:r>
    </w:p>
    <w:p>
      <w:r>
        <w:rPr>
          <w:rFonts w:ascii="微软雅黑" w:hAnsi="微软雅黑" w:eastAsia="微软雅黑"/>
          <w:b w:val="0"/>
          <w:sz w:val="21"/>
        </w:rPr>
        <w:t>A（金属中性笔）缺点：不锈钢笔杆冬天手感偏凉；重量比塑料笔重，长时间书写可能累手；外观颜色选择较少（仅黑色、银色）。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B（咖啡渣环保中性笔）缺点：颜色以咖啡色系为主，选择较少；外壳硬度略低于ABS塑料笔，抗摔性稍弱；不同批次外观可能略有差异；市场渠道较少。</w:t>
      </w:r>
    </w:p>
    <w:p>
      <w:r>
        <w:rPr>
          <w:rFonts w:ascii="微软雅黑" w:hAnsi="微软雅黑" w:eastAsia="微软雅黑"/>
          <w:b w:val="0"/>
          <w:sz w:val="21"/>
        </w:rPr>
        <w:t>A（金属中性笔）用途：日常办公书写、会议签字、笔记记录、商务场合使用。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B（咖啡渣环保中性笔）用途：日常学习办公书写、签字笔记；环保主题礼品、企业定制文具；适合日常书写。</w:t>
      </w:r>
    </w:p>
    <w:p>
      <w:r>
        <w:rPr>
          <w:rFonts w:ascii="微软雅黑" w:hAnsi="微软雅黑" w:eastAsia="微软雅黑"/>
          <w:b w:val="0"/>
          <w:sz w:val="21"/>
        </w:rPr>
        <w:t>A（金属中性笔）价格：5.68元/支，价格实惠。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B（咖啡渣环保中性笔）价格：10.00元/支，比普通款贵一些，但环保价值更高。</w:t>
      </w:r>
    </w:p>
    <w:p>
      <w:r>
        <w:rPr>
          <w:rFonts w:ascii="微软雅黑" w:hAnsi="微软雅黑" w:eastAsia="微软雅黑"/>
          <w:b w:val="0"/>
          <w:sz w:val="21"/>
        </w:rPr>
        <w:t>A（金属中性笔）安全：不锈钢材质，不含塑化剂；正常书写安全，注意避免笔尖误伤。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B（咖啡渣环保中性笔）安全：外壳经检测不含重金属与有害塑化剂；墨水符合国家文具安全标准，无毒无害；咖啡渣经过消毒处理。</w:t>
      </w:r>
    </w:p>
    <w:p>
      <w:r>
        <w:rPr>
          <w:rFonts w:ascii="微软雅黑" w:hAnsi="微软雅黑" w:eastAsia="微软雅黑"/>
          <w:b w:val="0"/>
          <w:sz w:val="21"/>
        </w:rPr>
        <w:t>A（金属中性笔）耐用：金属笔杆坚固耐用、不易断裂；正常使用可用较长时间，笔芯可替换。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B（咖啡渣环保中性笔）耐用：正常书写寿命与普通中性笔相当；外壳在正常使用下不易断裂；使用完毕可更换笔芯，延长寿命。</w:t>
      </w:r>
    </w:p>
    <w:p>
      <w:r>
        <w:rPr>
          <w:rFonts w:ascii="微软雅黑" w:hAnsi="微软雅黑" w:eastAsia="微软雅黑"/>
          <w:b w:val="0"/>
          <w:sz w:val="21"/>
        </w:rPr>
        <w:t>A（金属中性笔）材质：不锈钢金属笔杆，金属材质。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B（咖啡渣环保中性笔）材质：笔身由回收咖啡渣与可降解树脂制成。</w:t>
      </w:r>
    </w:p>
    <w:p>
      <w:r>
        <w:rPr>
          <w:rFonts w:ascii="微软雅黑" w:hAnsi="微软雅黑" w:eastAsia="微软雅黑"/>
          <w:b w:val="0"/>
          <w:sz w:val="21"/>
        </w:rPr>
        <w:t>A（金属中性笔）规格：标准中性笔长度，笔杆修长，盖帽式设计。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B（咖啡渣环保中性笔）规格：标准中性笔长度，白色、浅绿、深黑三色，牛皮纸礼盒包装。</w:t>
      </w:r>
    </w:p>
    <w:p>
      <w:r>
        <w:rPr>
          <w:rFonts w:ascii="微软雅黑" w:hAnsi="微软雅黑" w:eastAsia="微软雅黑"/>
          <w:b w:val="0"/>
          <w:sz w:val="21"/>
        </w:rPr>
        <w:t>A（金属中性笔）效果：书写顺滑，出墨均匀，日常办公签字效果良好。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B（咖啡渣环保中性笔）效果：书写流畅度与传统中性笔相当，顺滑不卡顿。</w:t>
      </w:r>
    </w:p>
    <w:p>
      <w:r>
        <w:rPr>
          <w:rFonts w:ascii="微软雅黑" w:hAnsi="微软雅黑" w:eastAsia="微软雅黑"/>
          <w:b w:val="0"/>
          <w:sz w:val="21"/>
        </w:rPr>
        <w:t>A（金属中性笔）性价比：5.68元/支，价格实惠，性价比高。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B（咖啡渣环保中性笔）性价比：10.00元/支，略贵但兼顾环保价值。</w:t>
      </w:r>
    </w:p>
    <w:p>
      <w:r>
        <w:rPr>
          <w:rFonts w:ascii="微软雅黑" w:hAnsi="微软雅黑" w:eastAsia="微软雅黑"/>
          <w:b w:val="0"/>
          <w:sz w:val="21"/>
        </w:rPr>
        <w:t>A（金属中性笔）口碑：商务办公常见选择，销量稳定，口碑良好。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B（咖啡渣环保中性笔）口碑：环保文具新选择，受到环保意识较强的消费者欢迎。</w:t>
      </w:r>
    </w:p>
    <w:p>
      <w:r>
        <w:rPr>
          <w:rFonts w:ascii="微软雅黑" w:hAnsi="微软雅黑" w:eastAsia="微软雅黑"/>
          <w:b w:val="0"/>
          <w:sz w:val="21"/>
        </w:rPr>
        <w:t>A（金属中性笔）环保意义：金属材质虽可回收，但生产过程能耗较高，环保意义有限。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B（咖啡渣环保中性笔）环保意义：变废为宝利用咖啡渣，减少塑料使用与环境污染。</w:t>
      </w:r>
    </w:p>
    <w:p>
      <w:r>
        <w:rPr>
          <w:rFonts w:ascii="微软雅黑" w:hAnsi="微软雅黑" w:eastAsia="微软雅黑"/>
          <w:b w:val="0"/>
          <w:sz w:val="21"/>
        </w:rPr>
        <w:t>A（金属中性笔）降解：不锈钢材质难以自然降解，废弃后需回收处理。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B（咖啡渣环保中性笔）降解：外壳可降解，降解时间远短于传统塑料笔。</w:t>
      </w:r>
    </w:p>
    <w:p>
      <w:r>
        <w:rPr>
          <w:rFonts w:ascii="微软雅黑" w:hAnsi="微软雅黑" w:eastAsia="微软雅黑"/>
          <w:b w:val="0"/>
          <w:sz w:val="21"/>
        </w:rPr>
        <w:t>A（金属中性笔）购买渠道：文具店、超市、电商平台均有销售，购买方便。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B（咖啡渣环保中性笔）购买渠道：电商平台、环保文具店有售，渠道正在拓展。</w:t>
      </w:r>
    </w:p>
    <w:p>
      <w:r>
        <w:rPr>
          <w:rFonts w:ascii="微软雅黑" w:hAnsi="微软雅黑" w:eastAsia="微软雅黑"/>
          <w:b w:val="0"/>
          <w:sz w:val="21"/>
        </w:rPr>
        <w:t>A（金属中性笔）适用人群：适合学生、上班族、商务人士日常书写。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B（咖啡渣环保中性笔）适用人群：适合注重环保的学生、上班族及商务礼品需求。</w:t>
      </w:r>
    </w:p>
    <w:p>
      <w:r>
        <w:rPr>
          <w:rFonts w:ascii="微软雅黑" w:hAnsi="微软雅黑" w:eastAsia="微软雅黑"/>
          <w:b w:val="0"/>
          <w:sz w:val="21"/>
        </w:rPr>
        <w:t>A（金属中性笔）注意事项：笔尖较细，注意避免摔落损坏笔尖。</w:t>
      </w:r>
    </w:p>
    <w:p>
      <w:r>
        <w:rPr>
          <w:rFonts w:ascii="微软雅黑" w:hAnsi="微软雅黑" w:eastAsia="微软雅黑"/>
          <w:b w:val="0"/>
          <w:sz w:val="21"/>
        </w:rPr>
        <w:t>B（咖啡渣环保中性笔）注意事项：避免长期泡水，以免外壳软化。</w:t>
      </w:r>
    </w:p>
    <w:p>
      <w:r>
        <w:rPr>
          <w:rFonts w:ascii="微软雅黑" w:hAnsi="微软雅黑" w:eastAsia="微软雅黑"/>
          <w:b w:val="0"/>
          <w:sz w:val="21"/>
        </w:rPr>
        <w:t>对比：金属中性笔更便宜、更结实；咖啡渣环保中性笔更环保、更有质感。两者书写体验基本一致，差别主要在外观材质与环保属性上。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推荐：如果您更看重环保与可持续，推荐选择B（咖啡渣环保中性笔）；如果更看重价格与耐用，可以选择A（金属中性笔）。</w:t>
      </w:r>
    </w:p>
    <w:p>
      <w:r>
        <w:rPr>
          <w:rFonts w:ascii="微软雅黑" w:hAnsi="微软雅黑" w:eastAsia="微软雅黑"/>
          <w:b/>
          <w:sz w:val="22"/>
        </w:rPr>
        <w:t>【包装胶带】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A（得力透明封箱胶带）优点：透明度高、粘性强，封箱牢固；得力品牌，质量稳定；价格实惠，适合大量打包。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B（可降解封箱胶带）优点：采用可降解材质，使用后可自然分解，不产生长期塑料污染；粘性与传统胶带相当；表面光滑，支持手撕。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A（得力透明封箱胶带）好处：便宜耐用，打包成本低；随处可买到；日常快递打包、封箱都很方便。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B（可降解封箱胶带）好处：减轻塑料污染，保护环境；降解后不残留微塑料；为绿色消费出一份力。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A（得力透明封箱胶带）缺点：传统塑料材质，难以降解，废弃后会对环境造成长期负担。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B（可降解封箱胶带）缺点：价格约为传统胶带的1.5-2倍；极端潮湿环境可能提前降解；大卷规格供应较少。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A（得力透明封箱胶带）用途：快递打包、纸箱封口、日常粘贴修补。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B（可降解封箱胶带）用途：快递包装、纸箱封口、手工制作、礼品包装、日常修补。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A（得力透明封箱胶带）价格：7.11元/卷，价格实惠。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B（可降解封箱胶带）价格：11.00元/卷，比普通款贵一些。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A（得力透明封箱胶带）安全：常规胶带，正常使用安全；避免接触高温与明火。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B（可降解封箱胶带）安全：材料来自生物基材料，不含有毒物质；胶粘剂采用环保配方，VOC含量低。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A（得力透明封箱胶带）耐用：粘性保持良好，常温下长期有效。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B（可降解封箱胶带）耐用：常温下粘性保持与传统胶带相当；建议存放在干燥避光处。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A（得力透明封箱胶带）材质：传统BOPP塑料材质。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B（可降解封箱胶带）材质：植物基可降解材质，表面光滑。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A（得力透明封箱胶带）规格：大卷装，透明淡黄色，卷芯印有得力标识。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B（可降解封箱胶带）规格：大卷装，浅棕米黄色，支持手撕。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A（得力透明封箱胶带）效果：粘性强、透光，封箱牢固。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B（可降解封箱胶带）效果：粘性与传统胶带相当，满足日常包装需求。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A（得力透明封箱胶带）性价比：7.11元/卷，价格实惠，打包成本低。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B（可降解封箱胶带）性价比：11.00元/卷，略贵但环保价值高。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A（得力透明封箱胶带）口碑：得力品牌，质量稳定，广受好评。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B（可降解封箱胶带）口碑：环保包装新选择，受到绿色物流欢迎。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A（得力透明封箱胶带）环保意义：传统塑料难降解，环保意义较弱。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B（可降解封箱胶带）环保意义：可自然分解，减少塑料污染。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A（得力透明封箱胶带）降解：塑料材质需数百年降解，对环境负担较大。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B（可降解封箱胶带）降解：堆肥条件下6-12个月可降解，不残留微塑料。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A（得力透明封箱胶带）购买渠道：文具店、超市、电商平台随处可买。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B（可降解封箱胶带）购买渠道：电商平台、环保用品店有售。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A（得力透明封箱胶带）适用人群：适合快递打包、办公封箱需求。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B（可降解封箱胶带）适用人群：适合注重环保的快递、电商与家庭用户。</w:t>
      </w:r>
    </w:p>
    <w:p>
      <w:r>
        <w:rPr>
          <w:rFonts w:ascii="微软雅黑" w:hAnsi="微软雅黑" w:eastAsia="微软雅黑"/>
          <w:b w:val="0"/>
          <w:sz w:val="21"/>
        </w:rPr>
        <w:t>A（得力透明封箱胶带）注意事项：避免高温与明火，注意储存防潮。</w:t>
      </w:r>
    </w:p>
    <w:p>
      <w:r>
        <w:rPr>
          <w:rFonts w:ascii="微软雅黑" w:hAnsi="微软雅黑" w:eastAsia="微软雅黑"/>
          <w:b w:val="0"/>
          <w:sz w:val="21"/>
        </w:rPr>
        <w:t>B（可降解封箱胶带）注意事项：避免极端潮湿环境，以免提前降解。</w:t>
      </w:r>
    </w:p>
    <w:p>
      <w:r>
        <w:rPr>
          <w:rFonts w:ascii="微软雅黑" w:hAnsi="微软雅黑" w:eastAsia="微软雅黑"/>
          <w:b w:val="0"/>
          <w:sz w:val="21"/>
        </w:rPr>
        <w:t>对比：得力透明封箱胶带更便宜、供应多；可降解封箱胶带更环保。两者粘性差别不大，主要差别在环保属性与价格上。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推荐：如果您更看重环保，推荐选择B（可降解封箱胶带）；如果更看重价格与供应便利，可以选择A（得力透明封箱胶带）。</w:t>
      </w:r>
    </w:p>
    <w:p>
      <w:r>
        <w:rPr>
          <w:rFonts w:ascii="微软雅黑" w:hAnsi="微软雅黑" w:eastAsia="微软雅黑"/>
          <w:b/>
          <w:sz w:val="22"/>
        </w:rPr>
        <w:t>【垃圾袋】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A（飞达三和普通垃圾袋）优点：黑色加厚卷装，结实耐用；常规塑料材质，防水性好，装湿垃圾不易漏。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B（玉米淀粉全降解垃圾袋）优点：原料为玉米淀粉等全生物降解材质，可自然分解；米白色背心式设计，使用方便；生产碳排放更低。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A（飞达三和普通垃圾袋）好处：加厚设计不易破；价格实惠，日常使用成本低。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B（玉米淀粉全降解垃圾袋）好处：降解后分解为水、二氧化碳和有机肥，不污染环境；摆脱石油资源依赖；减少白色污染。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A（飞达三和普通垃圾袋）缺点：传统塑料材质，降解需数百年，对环境负担大。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B（玉米淀粉全降解垃圾袋）缺点：成本约为普通款的2-3倍；遇水时间过长会软化，不适合长时间装湿垃圾；保质期约1-2年。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A（飞达三和普通垃圾袋）用途：家庭、办公室日常垃圾分类收集。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B（玉米淀粉全降解垃圾袋）用途：家庭干垃圾分类收集、办公垃圾收集、户外活动临时垃圾收集（建议每日更换）。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A（飞达三和普通垃圾袋）价格：11.20元/卷（多卷装）。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B（玉米淀粉全降解垃圾袋）价格：14.75元/卷（多卷装），比普通款贵。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A（飞达三和普通垃圾袋）安全：常规塑料，正常使用安全；避免接触高温与明火。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B（玉米淀粉全降解垃圾袋）安全：原料来自食用级玉米淀粉，不含有毒物质；不添加塑化剂。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A（飞达三和普通垃圾袋）耐用：加厚设计，承重好，不易破损。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B（玉米淀粉全降解垃圾袋）耐用：干垃圾盛装表现良好；装湿垃圾建议不超过24小时。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A（飞达三和普通垃圾袋）材质：传统PE塑料，黑色加厚。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B（玉米淀粉全降解垃圾袋）材质：玉米淀粉、PBAT、PLA全生物降解材质。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A（飞达三和普通垃圾袋）规格：卷装多卷堆叠，加厚款。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B（玉米淀粉全降解垃圾袋）规格：米白色背心式，多卷捆装，袋身带标识。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A（飞达三和普通垃圾袋）效果：结实防水，装湿垃圾不易漏。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B（玉米淀粉全降解垃圾袋）效果：韧性与承重能力接近传统垃圾袋。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A（飞达三和普通垃圾袋）性价比：11.20元，价格实惠。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B（玉米淀粉全降解垃圾袋）性价比：14.75元，略贵但降解快。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A（飞达三和普通垃圾袋）口碑：常见品牌，销量稳定。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B（玉米淀粉全降解垃圾袋）口碑：环保垃圾袋新选择，受欢迎。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A（飞达三和普通垃圾袋）环保意义：塑料难降解，环保意义较弱。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B（玉米淀粉全降解垃圾袋）环保意义：降解产物为水、二氧化碳和有机肥，不污染环境。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A（飞达三和普通垃圾袋）降解：需数百年降解。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B（玉米淀粉全降解垃圾袋）降解：堆肥条件下3-6个月可完全降解。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A（飞达三和普通垃圾袋）购买渠道：超市、电商平台随处可买。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B（玉米淀粉全降解垃圾袋）购买渠道：电商平台、环保超市有售。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A（飞达三和普通垃圾袋）适用人群：家庭、办公室日常垃圾收集。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B（玉米淀粉全降解垃圾袋）适用人群：注重环保的家庭、办公用户。</w:t>
      </w:r>
    </w:p>
    <w:p>
      <w:r>
        <w:rPr>
          <w:rFonts w:ascii="微软雅黑" w:hAnsi="微软雅黑" w:eastAsia="微软雅黑"/>
          <w:b w:val="0"/>
          <w:sz w:val="21"/>
        </w:rPr>
        <w:t>A（飞达三和普通垃圾袋）注意事项：避免接触高温与明火。</w:t>
      </w:r>
    </w:p>
    <w:p>
      <w:r>
        <w:rPr>
          <w:rFonts w:ascii="微软雅黑" w:hAnsi="微软雅黑" w:eastAsia="微软雅黑"/>
          <w:b w:val="0"/>
          <w:sz w:val="21"/>
        </w:rPr>
        <w:t>B（玉米淀粉全降解垃圾袋）注意事项：不宜长时间装湿垃圾，建议每日更换。</w:t>
      </w:r>
    </w:p>
    <w:p>
      <w:r>
        <w:rPr>
          <w:rFonts w:ascii="微软雅黑" w:hAnsi="微软雅黑" w:eastAsia="微软雅黑"/>
          <w:b w:val="0"/>
          <w:sz w:val="21"/>
        </w:rPr>
        <w:t>对比：飞达三和普通垃圾袋更便宜、更防水；玉米淀粉全降解垃圾袋更环保。两者承重接近，主要差别在降解性与价格上。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推荐：如果您更看重环保，推荐选择B（玉米淀粉全降解垃圾袋）；如果更看重价格与装湿垃圾，可以选择A（飞达三和普通垃圾袋）。</w:t>
      </w:r>
    </w:p>
    <w:p>
      <w:r>
        <w:rPr>
          <w:rFonts w:ascii="微软雅黑" w:hAnsi="微软雅黑" w:eastAsia="微软雅黑"/>
          <w:b/>
          <w:sz w:val="22"/>
        </w:rPr>
        <w:t>【牙刷】</w:t>
      </w:r>
    </w:p>
    <w:p>
      <w:r>
        <w:rPr>
          <w:rFonts w:ascii="微软雅黑" w:hAnsi="微软雅黑" w:eastAsia="微软雅黑"/>
          <w:b w:val="0"/>
          <w:sz w:val="21"/>
        </w:rPr>
        <w:t>A（普通软毛牙刷）优点：透明塑料手柄，三色可选；小刷头、炭丝软毛，清洁细腻；家用成人款，价格实惠。</w:t>
      </w:r>
    </w:p>
    <w:p>
      <w:r>
        <w:rPr>
          <w:rFonts w:ascii="微软雅黑" w:hAnsi="微软雅黑" w:eastAsia="微软雅黑"/>
          <w:b w:val="0"/>
          <w:sz w:val="21"/>
        </w:rPr>
        <w:t>B（竹制环保牙刷）优点：刷柄采用天然竹子，天然抗菌；竹炭软毛刷头，清洁护龈；牛皮纸盒独立包装。</w:t>
      </w:r>
    </w:p>
    <w:p>
      <w:r>
        <w:rPr>
          <w:rFonts w:ascii="微软雅黑" w:hAnsi="微软雅黑" w:eastAsia="微软雅黑"/>
          <w:b w:val="0"/>
          <w:sz w:val="21"/>
        </w:rPr>
        <w:t>A（普通软毛牙刷）好处：刷毛柔软，呵护牙龈；价格便宜，定期更换不心疼。</w:t>
      </w:r>
    </w:p>
    <w:p>
      <w:r>
        <w:rPr>
          <w:rFonts w:ascii="微软雅黑" w:hAnsi="微软雅黑" w:eastAsia="微软雅黑"/>
          <w:b w:val="0"/>
          <w:sz w:val="21"/>
        </w:rPr>
        <w:t>B（竹制环保牙刷）好处：竹材生长快、可再生；废弃后刷柄可自然降解，减少塑料污染；天然材质更健康环保。</w:t>
      </w:r>
    </w:p>
    <w:p>
      <w:r>
        <w:rPr>
          <w:rFonts w:ascii="微软雅黑" w:hAnsi="微软雅黑" w:eastAsia="微软雅黑"/>
          <w:b w:val="0"/>
          <w:sz w:val="21"/>
        </w:rPr>
        <w:t>A（普通软毛牙刷）缺点：塑料手柄难以降解，废弃后对环境造成负担。</w:t>
      </w:r>
    </w:p>
    <w:p>
      <w:r>
        <w:rPr>
          <w:rFonts w:ascii="微软雅黑" w:hAnsi="微软雅黑" w:eastAsia="微软雅黑"/>
          <w:b w:val="0"/>
          <w:sz w:val="21"/>
        </w:rPr>
        <w:t>B（竹制环保牙刷）缺点：长期潮湿环境可能出现霉斑，需保持干燥；造型颜色选择较少；刷毛仍多为尼龙，需拆下分别处理。</w:t>
      </w:r>
    </w:p>
    <w:p>
      <w:r>
        <w:rPr>
          <w:rFonts w:ascii="微软雅黑" w:hAnsi="微软雅黑" w:eastAsia="微软雅黑"/>
          <w:b w:val="0"/>
          <w:sz w:val="21"/>
        </w:rPr>
        <w:t>A（普通软毛牙刷）用途：日常早晚刷牙清洁。</w:t>
      </w:r>
    </w:p>
    <w:p>
      <w:r>
        <w:rPr>
          <w:rFonts w:ascii="微软雅黑" w:hAnsi="微软雅黑" w:eastAsia="微软雅黑"/>
          <w:b w:val="0"/>
          <w:sz w:val="21"/>
        </w:rPr>
        <w:t>B（竹制环保牙刷）用途：日常刷牙清洁、旅行携带、儿童环保教育、环保礼品。</w:t>
      </w:r>
    </w:p>
    <w:p>
      <w:r>
        <w:rPr>
          <w:rFonts w:ascii="微软雅黑" w:hAnsi="微软雅黑" w:eastAsia="微软雅黑"/>
          <w:b w:val="0"/>
          <w:sz w:val="21"/>
        </w:rPr>
        <w:t>A（普通软毛牙刷）价格：12.90元/支。</w:t>
      </w:r>
    </w:p>
    <w:p>
      <w:r>
        <w:rPr>
          <w:rFonts w:ascii="微软雅黑" w:hAnsi="微软雅黑" w:eastAsia="微软雅黑"/>
          <w:b w:val="0"/>
          <w:sz w:val="21"/>
        </w:rPr>
        <w:t>B（竹制环保牙刷）价格：14.21元/支，比普通款略贵。</w:t>
      </w:r>
    </w:p>
    <w:p>
      <w:r>
        <w:rPr>
          <w:rFonts w:ascii="微软雅黑" w:hAnsi="微软雅黑" w:eastAsia="微软雅黑"/>
          <w:b w:val="0"/>
          <w:sz w:val="21"/>
        </w:rPr>
        <w:t>A（普通软毛牙刷）安全：食品级刷毛，符合口腔用品安全标准。</w:t>
      </w:r>
    </w:p>
    <w:p>
      <w:r>
        <w:rPr>
          <w:rFonts w:ascii="微软雅黑" w:hAnsi="微软雅黑" w:eastAsia="微软雅黑"/>
          <w:b w:val="0"/>
          <w:sz w:val="21"/>
        </w:rPr>
        <w:t>B（竹制环保牙刷）安全：竹材经消毒处理，不含有害物质；刷毛符合口腔用品安全标准。</w:t>
      </w:r>
    </w:p>
    <w:p>
      <w:r>
        <w:rPr>
          <w:rFonts w:ascii="微软雅黑" w:hAnsi="微软雅黑" w:eastAsia="微软雅黑"/>
          <w:b w:val="0"/>
          <w:sz w:val="21"/>
        </w:rPr>
        <w:t>A（普通软毛牙刷）耐用：建议每3个月更换，正常使用期内刷毛不易变形。</w:t>
      </w:r>
    </w:p>
    <w:p>
      <w:r>
        <w:rPr>
          <w:rFonts w:ascii="微软雅黑" w:hAnsi="微软雅黑" w:eastAsia="微软雅黑"/>
          <w:b w:val="0"/>
          <w:sz w:val="21"/>
        </w:rPr>
        <w:t>B（竹制环保牙刷）耐用：保持干燥可正常使用3个月左右；避免长期浸泡。</w:t>
      </w:r>
    </w:p>
    <w:p>
      <w:r>
        <w:rPr>
          <w:rFonts w:ascii="微软雅黑" w:hAnsi="微软雅黑" w:eastAsia="微软雅黑"/>
          <w:b w:val="0"/>
          <w:sz w:val="21"/>
        </w:rPr>
        <w:t>A（普通软毛牙刷）材质：透明塑料手柄，炭丝软毛刷头。</w:t>
      </w:r>
    </w:p>
    <w:p>
      <w:r>
        <w:rPr>
          <w:rFonts w:ascii="微软雅黑" w:hAnsi="微软雅黑" w:eastAsia="微软雅黑"/>
          <w:b w:val="0"/>
          <w:sz w:val="21"/>
        </w:rPr>
        <w:t>B（竹制环保牙刷）材质：天然竹木手柄，竹炭软毛刷头。</w:t>
      </w:r>
    </w:p>
    <w:p>
      <w:r>
        <w:rPr>
          <w:rFonts w:ascii="微软雅黑" w:hAnsi="微软雅黑" w:eastAsia="微软雅黑"/>
          <w:b w:val="0"/>
          <w:sz w:val="21"/>
        </w:rPr>
        <w:t>A（普通软毛牙刷）规格：小刷头，黑、棕、透粉三色，家用成人款。</w:t>
      </w:r>
    </w:p>
    <w:p>
      <w:r>
        <w:rPr>
          <w:rFonts w:ascii="微软雅黑" w:hAnsi="微软雅黑" w:eastAsia="微软雅黑"/>
          <w:b w:val="0"/>
          <w:sz w:val="21"/>
        </w:rPr>
        <w:t>B（竹制环保牙刷）规格：成人款，牛皮纸盒独立包装，共8支。</w:t>
      </w:r>
    </w:p>
    <w:p>
      <w:r>
        <w:rPr>
          <w:rFonts w:ascii="微软雅黑" w:hAnsi="微软雅黑" w:eastAsia="微软雅黑"/>
          <w:b w:val="0"/>
          <w:sz w:val="21"/>
        </w:rPr>
        <w:t>A（普通软毛牙刷）效果：软毛清洁细腻，呵护牙龈。</w:t>
      </w:r>
    </w:p>
    <w:p>
      <w:r>
        <w:rPr>
          <w:rFonts w:ascii="微软雅黑" w:hAnsi="微软雅黑" w:eastAsia="微软雅黑"/>
          <w:b w:val="0"/>
          <w:sz w:val="21"/>
        </w:rPr>
        <w:t>B（竹制环保牙刷）效果：清洁效果与普通牙刷相当，竹炭软毛护龈。</w:t>
      </w:r>
    </w:p>
    <w:p>
      <w:r>
        <w:rPr>
          <w:rFonts w:ascii="微软雅黑" w:hAnsi="微软雅黑" w:eastAsia="微软雅黑"/>
          <w:b w:val="0"/>
          <w:sz w:val="21"/>
        </w:rPr>
        <w:t>A（普通软毛牙刷）性价比：12.90元/支，价格实惠。</w:t>
      </w:r>
    </w:p>
    <w:p>
      <w:r>
        <w:rPr>
          <w:rFonts w:ascii="微软雅黑" w:hAnsi="微软雅黑" w:eastAsia="微软雅黑"/>
          <w:b w:val="0"/>
          <w:sz w:val="21"/>
        </w:rPr>
        <w:t>B（竹制环保牙刷）性价比：14.21元/支，略贵但环保。</w:t>
      </w:r>
    </w:p>
    <w:p>
      <w:r>
        <w:rPr>
          <w:rFonts w:ascii="微软雅黑" w:hAnsi="微软雅黑" w:eastAsia="微软雅黑"/>
          <w:b w:val="0"/>
          <w:sz w:val="21"/>
        </w:rPr>
        <w:t>A（普通软毛牙刷）口碑：常见家用牙刷，销量稳定。</w:t>
      </w:r>
    </w:p>
    <w:p>
      <w:r>
        <w:rPr>
          <w:rFonts w:ascii="微软雅黑" w:hAnsi="微软雅黑" w:eastAsia="微软雅黑"/>
          <w:b w:val="0"/>
          <w:sz w:val="21"/>
        </w:rPr>
        <w:t>B（竹制环保牙刷）口碑：环保牙刷热门选择。</w:t>
      </w:r>
    </w:p>
    <w:p>
      <w:r>
        <w:rPr>
          <w:rFonts w:ascii="微软雅黑" w:hAnsi="微软雅黑" w:eastAsia="微软雅黑"/>
          <w:b w:val="0"/>
          <w:sz w:val="21"/>
        </w:rPr>
        <w:t>A（普通软毛牙刷）环保意义：塑料手柄难降解，环保意义较弱。</w:t>
      </w:r>
    </w:p>
    <w:p>
      <w:r>
        <w:rPr>
          <w:rFonts w:ascii="微软雅黑" w:hAnsi="微软雅黑" w:eastAsia="微软雅黑"/>
          <w:b w:val="0"/>
          <w:sz w:val="21"/>
        </w:rPr>
        <w:t>B（竹制环保牙刷）环保意义：竹材可再生、可降解，减少塑料污染。</w:t>
      </w:r>
    </w:p>
    <w:p>
      <w:r>
        <w:rPr>
          <w:rFonts w:ascii="微软雅黑" w:hAnsi="微软雅黑" w:eastAsia="微软雅黑"/>
          <w:b w:val="0"/>
          <w:sz w:val="21"/>
        </w:rPr>
        <w:t>A（普通软毛牙刷）降解：塑料手柄需数百年降解。</w:t>
      </w:r>
    </w:p>
    <w:p>
      <w:r>
        <w:rPr>
          <w:rFonts w:ascii="微软雅黑" w:hAnsi="微软雅黑" w:eastAsia="微软雅黑"/>
          <w:b w:val="0"/>
          <w:sz w:val="21"/>
        </w:rPr>
        <w:t>B（竹制环保牙刷）降解：刷柄数年内自然降解，刷毛需拆下分别处理。</w:t>
      </w:r>
    </w:p>
    <w:p>
      <w:r>
        <w:rPr>
          <w:rFonts w:ascii="微软雅黑" w:hAnsi="微软雅黑" w:eastAsia="微软雅黑"/>
          <w:b w:val="0"/>
          <w:sz w:val="21"/>
        </w:rPr>
        <w:t>A（普通软毛牙刷）购买渠道：超市、便利店、电商平台随处可买。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B（竹制环保牙刷）购买渠道：电商平台、环保生活店有售。</w:t>
      </w:r>
    </w:p>
    <w:p>
      <w:r>
        <w:rPr>
          <w:rFonts w:ascii="微软雅黑" w:hAnsi="微软雅黑" w:eastAsia="微软雅黑"/>
          <w:b w:val="0"/>
          <w:sz w:val="21"/>
        </w:rPr>
        <w:t>A（普通软毛牙刷）适用人群：成人日常口腔清洁。</w:t>
      </w:r>
    </w:p>
    <w:p>
      <w:r>
        <w:rPr>
          <w:rFonts w:ascii="微软雅黑" w:hAnsi="微软雅黑" w:eastAsia="微软雅黑"/>
          <w:b w:val="0"/>
          <w:sz w:val="21"/>
        </w:rPr>
        <w:t>B（竹制环保牙刷）适用人群：注重环保的人群及儿童环保教育。</w:t>
      </w:r>
    </w:p>
    <w:p>
      <w:r>
        <w:rPr>
          <w:rFonts w:ascii="微软雅黑" w:hAnsi="微软雅黑" w:eastAsia="微软雅黑"/>
          <w:b w:val="0"/>
          <w:sz w:val="21"/>
        </w:rPr>
        <w:t>A（普通软毛牙刷）注意事项：建议每3个月更换。</w:t>
      </w:r>
    </w:p>
    <w:p>
      <w:r>
        <w:rPr>
          <w:rFonts w:ascii="微软雅黑" w:hAnsi="微软雅黑" w:eastAsia="微软雅黑"/>
          <w:b w:val="0"/>
          <w:sz w:val="21"/>
        </w:rPr>
        <w:t>B（竹制环保牙刷）注意事项：保持干燥通风，避免长期浸泡发霉。</w:t>
      </w:r>
    </w:p>
    <w:p>
      <w:r>
        <w:rPr>
          <w:rFonts w:ascii="微软雅黑" w:hAnsi="微软雅黑" w:eastAsia="微软雅黑"/>
          <w:b w:val="0"/>
          <w:sz w:val="21"/>
        </w:rPr>
        <w:t>对比：普通软毛牙刷更便宜、颜色多；竹制环保牙刷更环保、天然抗菌。两者清洁效果接近，差别在材质与环保属性上。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推荐：如果您更看重环保，推荐选择B（竹制环保牙刷）；如果更看重价格与颜色，可以选择A（普通软毛牙刷）。</w:t>
      </w:r>
    </w:p>
    <w:p>
      <w:r>
        <w:rPr>
          <w:rFonts w:ascii="微软雅黑" w:hAnsi="微软雅黑" w:eastAsia="微软雅黑"/>
          <w:b/>
          <w:sz w:val="22"/>
        </w:rPr>
        <w:t>【纸杯】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A（永辉优选一次性纸杯）优点：255mL容量，加厚食品用纸；白色袋装，干净卫生；适用于家用、商务、会议。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B（恒鑫PLA生物可降解纸杯）优点：纯白色双层中空设计，隔热不烫手；PLA淋膜可降解材质；可搭配杯盖。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A（永辉优选一次性纸杯）好处：加厚不易烫手；价格实惠，聚会会议使用方便。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B（恒鑫PLA生物可降解纸杯）好处：PLA材料可降解，减少塑料污染；双层结构隔热，使用更舒适；更环保健康。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A（永辉优选一次性纸杯）缺点：内壁PE淋膜，降解慢，对环境负担较大。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B（恒鑫PLA生物可降解纸杯）缺点：价格比普通款贵；需在工业堆肥条件下才能快速降解；耐油性略弱。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A（永辉优选一次性纸杯）用途：家庭、办公室、会议、聚会饮水。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B（恒鑫PLA生物可降解纸杯）用途：办公室、会议、咖啡奶茶外带、注重环保的活动现场。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A（永辉优选一次性纸杯）价格：20.90元/袋（多只装）。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B（恒鑫PLA生物可降解纸杯）价格：25.90元/袋（多只装）。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A（永辉优选一次性纸杯）安全：食品用纸，符合食品接触材料安全标准。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B（恒鑫PLA生物可降解纸杯）安全：原料为植物基PLA，不含双酚A等有害物质；符合食品接触材料安全标准。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A（永辉优选一次性纸杯）耐用：加厚设计，装热水不易软化变形。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B（恒鑫PLA生物可降解纸杯）耐用：双层结构隔热，装热水1-2小时内不易软化；不宜微波炉加热。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A（永辉优选一次性纸杯）材质：加厚食品用纸，内壁PE淋膜。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B（恒鑫PLA生物可降解纸杯）材质：PLA淋膜可降解材质，纯白双层中空。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A（永辉优选一次性纸杯）规格：255mL容量，白色袋装多只。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B（恒鑫PLA生物可降解纸杯）规格：容量适中，可搭配白色杯盖。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A（永辉优选一次性纸杯）效果：加厚防烫，盛装热水方便。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B（恒鑫PLA生物可降解纸杯）效果：双层隔热不烫手，使用舒适。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A（永辉优选一次性纸杯）性价比：20.90元/袋，价格实惠。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B（恒鑫PLA生物可降解纸杯）性价比：25.90元/袋，略贵但环保。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A（永辉优选一次性纸杯）口碑：永辉优选，常见家用品牌。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B（恒鑫PLA生物可降解纸杯）口碑：环保纸杯热门选择。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A（永辉优选一次性纸杯）环保意义：PE淋膜难降解，环保意义较弱。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B（恒鑫PLA生物可降解纸杯）环保意义：PLA可降解，减少塑料污染。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A（永辉优选一次性纸杯）降解：内壁PE淋膜降解较慢。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B（恒鑫PLA生物可降解纸杯）降解：工业堆肥条件下可降解。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A（永辉优选一次性纸杯）购买渠道：超市、电商平台随处可买。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B（恒鑫PLA生物可降解纸杯）购买渠道：电商平台、环保用品店有售。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A（永辉优选一次性纸杯）适用人群：家庭、商务、会议使用。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B（恒鑫PLA生物可降解纸杯）适用人群：注重环保的办公、聚会、外带需求。</w:t>
      </w:r>
    </w:p>
    <w:p>
      <w:r>
        <w:rPr>
          <w:rFonts w:ascii="微软雅黑" w:hAnsi="微软雅黑" w:eastAsia="微软雅黑"/>
          <w:b w:val="0"/>
          <w:sz w:val="21"/>
        </w:rPr>
        <w:t>A（永辉优选一次性纸杯）注意事项：避免长时间盛装过烫液体。</w:t>
      </w:r>
    </w:p>
    <w:p>
      <w:r>
        <w:rPr>
          <w:rFonts w:ascii="微软雅黑" w:hAnsi="微软雅黑" w:eastAsia="微软雅黑"/>
          <w:b w:val="0"/>
          <w:sz w:val="21"/>
        </w:rPr>
        <w:t>B（恒鑫PLA生物可降解纸杯）注意事项：不宜微波炉加热。</w:t>
      </w:r>
    </w:p>
    <w:p>
      <w:r>
        <w:rPr>
          <w:rFonts w:ascii="微软雅黑" w:hAnsi="微软雅黑" w:eastAsia="微软雅黑"/>
          <w:b w:val="0"/>
          <w:sz w:val="21"/>
        </w:rPr>
        <w:t>对比：永辉优选一次性纸杯更便宜；恒鑫PLA生物可降解纸杯更环保、双层隔热。两者容量相近，差别在材质与环保属性上。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推荐：如果您更看重环保与隔热，推荐选择B（恒鑫PLA生物可降解纸杯）；如果更看重价格，可以选择A（永辉优选一次性纸杯）。</w:t>
      </w:r>
    </w:p>
    <w:p>
      <w:r>
        <w:rPr>
          <w:rFonts w:ascii="微软雅黑" w:hAnsi="微软雅黑" w:eastAsia="微软雅黑"/>
          <w:b/>
          <w:sz w:val="22"/>
        </w:rPr>
        <w:t>【纸张】</w:t>
      </w:r>
    </w:p>
    <w:p>
      <w:r>
        <w:rPr>
          <w:rFonts w:ascii="微软雅黑" w:hAnsi="微软雅黑" w:eastAsia="微软雅黑"/>
          <w:b w:val="0"/>
          <w:sz w:val="21"/>
        </w:rPr>
        <w:t>A（超群A4白纸）优点：纯白色A4复印纸，洁白无异味；可用于打印、复印、书写、绘画；有A3规格可选。</w:t>
      </w:r>
    </w:p>
    <w:p>
      <w:r>
        <w:rPr>
          <w:rFonts w:ascii="微软雅黑" w:hAnsi="微软雅黑" w:eastAsia="微软雅黑"/>
          <w:b w:val="0"/>
          <w:sz w:val="21"/>
        </w:rPr>
        <w:t>B（A4甘蔗纸）优点：原料为甘蔗纤维，天然质朴色调；支持打印、书写、绘画；减少林木砍伐。</w:t>
      </w:r>
    </w:p>
    <w:p>
      <w:r>
        <w:rPr>
          <w:rFonts w:ascii="微软雅黑" w:hAnsi="微软雅黑" w:eastAsia="微软雅黑"/>
          <w:b w:val="0"/>
          <w:sz w:val="21"/>
        </w:rPr>
        <w:t>A（超群A4白纸）好处：白度高、打印效果清晰；价格实惠，办公学习常用。</w:t>
      </w:r>
    </w:p>
    <w:p>
      <w:r>
        <w:rPr>
          <w:rFonts w:ascii="微软雅黑" w:hAnsi="微软雅黑" w:eastAsia="微软雅黑"/>
          <w:b w:val="0"/>
          <w:sz w:val="21"/>
        </w:rPr>
        <w:t>B（A4甘蔗纸）好处：利用甘蔗渣变废为宝；生产碳排放更低、无荧光增白剂；选择它即是在保护森林资源。</w:t>
      </w:r>
    </w:p>
    <w:p>
      <w:r>
        <w:rPr>
          <w:rFonts w:ascii="微软雅黑" w:hAnsi="微软雅黑" w:eastAsia="微软雅黑"/>
          <w:b w:val="0"/>
          <w:sz w:val="21"/>
        </w:rPr>
        <w:t>A（超群A4白纸）缺点：传统木浆纸，依赖木材；漂白生产有一定环境负担。</w:t>
      </w:r>
    </w:p>
    <w:p>
      <w:r>
        <w:rPr>
          <w:rFonts w:ascii="微软雅黑" w:hAnsi="微软雅黑" w:eastAsia="微软雅黑"/>
          <w:b w:val="0"/>
          <w:sz w:val="21"/>
        </w:rPr>
        <w:t>B（A4甘蔗纸）缺点：颜色略偏米黄，不如漂白纸白；价格略高；供应渠道不如普通纸广泛。</w:t>
      </w:r>
    </w:p>
    <w:p>
      <w:r>
        <w:rPr>
          <w:rFonts w:ascii="微软雅黑" w:hAnsi="微软雅黑" w:eastAsia="微软雅黑"/>
          <w:b w:val="0"/>
          <w:sz w:val="21"/>
        </w:rPr>
        <w:t>A（超群A4白纸）用途：打印、复印、书写、绘画。</w:t>
      </w:r>
    </w:p>
    <w:p>
      <w:r>
        <w:rPr>
          <w:rFonts w:ascii="微软雅黑" w:hAnsi="微软雅黑" w:eastAsia="微软雅黑"/>
          <w:b w:val="0"/>
          <w:sz w:val="21"/>
        </w:rPr>
        <w:t>B（A4甘蔗纸）用途：打印、复印、书写、绘画、环保主题宣传材料。</w:t>
      </w:r>
    </w:p>
    <w:p>
      <w:r>
        <w:rPr>
          <w:rFonts w:ascii="微软雅黑" w:hAnsi="微软雅黑" w:eastAsia="微软雅黑"/>
          <w:b w:val="0"/>
          <w:sz w:val="21"/>
        </w:rPr>
        <w:t>A（超群A4白纸）价格：5.80元/包。</w:t>
      </w:r>
    </w:p>
    <w:p>
      <w:r>
        <w:rPr>
          <w:rFonts w:ascii="微软雅黑" w:hAnsi="微软雅黑" w:eastAsia="微软雅黑"/>
          <w:b w:val="0"/>
          <w:sz w:val="21"/>
        </w:rPr>
        <w:t>B（A4甘蔗纸）价格：7.51元/包。</w:t>
      </w:r>
    </w:p>
    <w:p>
      <w:r>
        <w:rPr>
          <w:rFonts w:ascii="微软雅黑" w:hAnsi="微软雅黑" w:eastAsia="微软雅黑"/>
          <w:b w:val="0"/>
          <w:sz w:val="21"/>
        </w:rPr>
        <w:t>A（超群A4白纸）安全：无异味，正常使用安全。</w:t>
      </w:r>
    </w:p>
    <w:p>
      <w:r>
        <w:rPr>
          <w:rFonts w:ascii="微软雅黑" w:hAnsi="微软雅黑" w:eastAsia="微软雅黑"/>
          <w:b w:val="0"/>
          <w:sz w:val="21"/>
        </w:rPr>
        <w:t>B（A4甘蔗纸）安全：不含荧光增白剂，对健康更友好。</w:t>
      </w:r>
    </w:p>
    <w:p>
      <w:r>
        <w:rPr>
          <w:rFonts w:ascii="微软雅黑" w:hAnsi="微软雅黑" w:eastAsia="微软雅黑"/>
          <w:b w:val="0"/>
          <w:sz w:val="21"/>
        </w:rPr>
        <w:t>A（超群A4白纸）耐用：干燥环境下可长期保存。</w:t>
      </w:r>
    </w:p>
    <w:p>
      <w:r>
        <w:rPr>
          <w:rFonts w:ascii="微软雅黑" w:hAnsi="微软雅黑" w:eastAsia="微软雅黑"/>
          <w:b w:val="0"/>
          <w:sz w:val="21"/>
        </w:rPr>
        <w:t>B（A4甘蔗纸）耐用：干燥环境下可长期保存，书写打印效果与普通纸相当。</w:t>
      </w:r>
    </w:p>
    <w:p>
      <w:r>
        <w:rPr>
          <w:rFonts w:ascii="微软雅黑" w:hAnsi="微软雅黑" w:eastAsia="微软雅黑"/>
          <w:b w:val="0"/>
          <w:sz w:val="21"/>
        </w:rPr>
        <w:t>A（超群A4白纸）材质：传统木浆纸，纯白色。</w:t>
      </w:r>
    </w:p>
    <w:p>
      <w:r>
        <w:rPr>
          <w:rFonts w:ascii="微软雅黑" w:hAnsi="微软雅黑" w:eastAsia="微软雅黑"/>
          <w:b w:val="0"/>
          <w:sz w:val="21"/>
        </w:rPr>
        <w:t>B（A4甘蔗纸）材质：甘蔗纤维，浅米黄色。</w:t>
      </w:r>
    </w:p>
    <w:p>
      <w:r>
        <w:rPr>
          <w:rFonts w:ascii="微软雅黑" w:hAnsi="微软雅黑" w:eastAsia="微软雅黑"/>
          <w:b w:val="0"/>
          <w:sz w:val="21"/>
        </w:rPr>
        <w:t>A（超群A4白纸）规格：A4规格，整齐堆叠，有A3规格可选。</w:t>
      </w:r>
    </w:p>
    <w:p>
      <w:r>
        <w:rPr>
          <w:rFonts w:ascii="微软雅黑" w:hAnsi="微软雅黑" w:eastAsia="微软雅黑"/>
          <w:b w:val="0"/>
          <w:sz w:val="21"/>
        </w:rPr>
        <w:t>B（A4甘蔗纸）规格：A4规格。</w:t>
      </w:r>
    </w:p>
    <w:p>
      <w:r>
        <w:rPr>
          <w:rFonts w:ascii="微软雅黑" w:hAnsi="微软雅黑" w:eastAsia="微软雅黑"/>
          <w:b w:val="0"/>
          <w:sz w:val="21"/>
        </w:rPr>
        <w:t>A（超群A4白纸）效果：洁白无异味，打印复印清晰。</w:t>
      </w:r>
    </w:p>
    <w:p>
      <w:r>
        <w:rPr>
          <w:rFonts w:ascii="微软雅黑" w:hAnsi="微软雅黑" w:eastAsia="微软雅黑"/>
          <w:b w:val="0"/>
          <w:sz w:val="21"/>
        </w:rPr>
        <w:t>B（A4甘蔗纸）效果：书写打印效果与普通纸无异。</w:t>
      </w:r>
    </w:p>
    <w:p>
      <w:r>
        <w:rPr>
          <w:rFonts w:ascii="微软雅黑" w:hAnsi="微软雅黑" w:eastAsia="微软雅黑"/>
          <w:b w:val="0"/>
          <w:sz w:val="21"/>
        </w:rPr>
        <w:t>A（超群A4白纸）性价比：5.80元/包，价格实惠。</w:t>
      </w:r>
    </w:p>
    <w:p>
      <w:r>
        <w:rPr>
          <w:rFonts w:ascii="微软雅黑" w:hAnsi="微软雅黑" w:eastAsia="微软雅黑"/>
          <w:b w:val="0"/>
          <w:sz w:val="21"/>
        </w:rPr>
        <w:t>B（A4甘蔗纸）性价比：7.51元/包，略贵但环保。</w:t>
      </w:r>
    </w:p>
    <w:p>
      <w:r>
        <w:rPr>
          <w:rFonts w:ascii="微软雅黑" w:hAnsi="微软雅黑" w:eastAsia="微软雅黑"/>
          <w:b w:val="0"/>
          <w:sz w:val="21"/>
        </w:rPr>
        <w:t>A（超群A4白纸）口碑：常见办公用纸，销量稳定。</w:t>
      </w:r>
    </w:p>
    <w:p>
      <w:r>
        <w:rPr>
          <w:rFonts w:ascii="微软雅黑" w:hAnsi="微软雅黑" w:eastAsia="微软雅黑"/>
          <w:b w:val="0"/>
          <w:sz w:val="21"/>
        </w:rPr>
        <w:t>B（A4甘蔗纸）口碑：环保纸张热门选择。</w:t>
      </w:r>
    </w:p>
    <w:p>
      <w:r>
        <w:rPr>
          <w:rFonts w:ascii="微软雅黑" w:hAnsi="微软雅黑" w:eastAsia="微软雅黑"/>
          <w:b w:val="0"/>
          <w:sz w:val="21"/>
        </w:rPr>
        <w:t>A（超群A4白纸）环保意义：依赖木材砍伐，环保意义较弱。</w:t>
      </w:r>
    </w:p>
    <w:p>
      <w:r>
        <w:rPr>
          <w:rFonts w:ascii="微软雅黑" w:hAnsi="微软雅黑" w:eastAsia="微软雅黑"/>
          <w:b w:val="0"/>
          <w:sz w:val="21"/>
        </w:rPr>
        <w:t>B（A4甘蔗纸）环保意义：甘蔗渣变废为宝，减少林木砍伐，无荧光增白剂。</w:t>
      </w:r>
    </w:p>
    <w:p>
      <w:r>
        <w:rPr>
          <w:rFonts w:ascii="微软雅黑" w:hAnsi="微软雅黑" w:eastAsia="微软雅黑"/>
          <w:b w:val="0"/>
          <w:sz w:val="21"/>
        </w:rPr>
        <w:t>A（超群A4白纸）降解：纸张本身可降解，但漂白生产有一定环境负担。</w:t>
      </w:r>
    </w:p>
    <w:p>
      <w:r>
        <w:rPr>
          <w:rFonts w:ascii="微软雅黑" w:hAnsi="微软雅黑" w:eastAsia="微软雅黑"/>
          <w:b w:val="0"/>
          <w:sz w:val="21"/>
        </w:rPr>
        <w:t>B（A4甘蔗纸）降解：可生物降解，对环境友好。</w:t>
      </w:r>
    </w:p>
    <w:p>
      <w:r>
        <w:rPr>
          <w:rFonts w:ascii="微软雅黑" w:hAnsi="微软雅黑" w:eastAsia="微软雅黑"/>
          <w:b w:val="0"/>
          <w:sz w:val="21"/>
        </w:rPr>
        <w:t>A（超群A4白纸）购买渠道：文具店、超市、电商平台随处可买。</w:t>
      </w:r>
    </w:p>
    <w:p>
      <w:r>
        <w:rPr>
          <w:rFonts w:ascii="微软雅黑" w:hAnsi="微软雅黑" w:eastAsia="微软雅黑"/>
          <w:b w:val="0"/>
          <w:sz w:val="21"/>
        </w:rPr>
        <w:t>B（A4甘蔗纸）购买渠道：电商平台、环保文具店有售。</w:t>
      </w:r>
    </w:p>
    <w:p>
      <w:r>
        <w:rPr>
          <w:rFonts w:ascii="微软雅黑" w:hAnsi="微软雅黑" w:eastAsia="微软雅黑"/>
          <w:b w:val="0"/>
          <w:sz w:val="21"/>
        </w:rPr>
        <w:t>A（超群A4白纸）适用人群：打印、复印、书写、绘画需求。</w:t>
      </w:r>
    </w:p>
    <w:p>
      <w:r>
        <w:rPr>
          <w:rFonts w:ascii="微软雅黑" w:hAnsi="微软雅黑" w:eastAsia="微软雅黑"/>
          <w:b w:val="0"/>
          <w:sz w:val="21"/>
        </w:rPr>
        <w:t>B（A4甘蔗纸）适用人群：打印、书写、绘画及环保宣传材料。</w:t>
      </w:r>
    </w:p>
    <w:p>
      <w:r>
        <w:rPr>
          <w:rFonts w:ascii="微软雅黑" w:hAnsi="微软雅黑" w:eastAsia="微软雅黑"/>
          <w:b w:val="0"/>
          <w:sz w:val="21"/>
        </w:rPr>
        <w:t>A（超群A4白纸）注意事项：防潮保存。</w:t>
      </w:r>
    </w:p>
    <w:p>
      <w:r>
        <w:rPr>
          <w:rFonts w:ascii="微软雅黑" w:hAnsi="微软雅黑" w:eastAsia="微软雅黑"/>
          <w:b w:val="0"/>
          <w:sz w:val="21"/>
        </w:rPr>
        <w:t>B（A4甘蔗纸）注意事项：防潮保存，避免长期暴晒。</w:t>
      </w:r>
    </w:p>
    <w:p>
      <w:r>
        <w:rPr>
          <w:rFonts w:ascii="微软雅黑" w:hAnsi="微软雅黑" w:eastAsia="微软雅黑"/>
          <w:b w:val="0"/>
          <w:sz w:val="21"/>
        </w:rPr>
        <w:t>对比：超群A4白纸更白、更便宜；A4甘蔗纸更环保、更健康。两者书写打印效果基本一致，差别在颜色与环保属性上。</w:t>
      </w:r>
    </w:p>
    <w:p>
      <w:r>
        <w:rPr>
          <w:rFonts w:ascii="微软雅黑" w:hAnsi="微软雅黑" w:eastAsia="微软雅黑"/>
          <w:b w:val="0"/>
          <w:sz w:val="21"/>
        </w:rPr>
        <w:t>推荐：如果您更看重环保与健康，推荐选择B（A4甘蔗纸）；如果更看重白度与价格，可以选择A（超群A4白纸）。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3.6 组别语气收尾词库（自然融入）</w:t>
      </w:r>
    </w:p>
    <w:p>
      <w:r>
        <w:rPr>
          <w:rFonts w:ascii="微软雅黑" w:hAnsi="微软雅黑" w:eastAsia="微软雅黑"/>
          <w:b/>
          <w:sz w:val="21"/>
        </w:rPr>
        <w:t>【协作组】</w:t>
      </w:r>
    </w:p>
    <w:p>
      <w:r>
        <w:rPr>
          <w:rFonts w:ascii="微软雅黑" w:hAnsi="微软雅黑" w:eastAsia="微软雅黑"/>
          <w:b w:val="0"/>
          <w:sz w:val="21"/>
        </w:rPr>
        <w:t>· 优点：它（们）的这些优点，正是我们共同选择环保产品、为环保做出贡献的理由。</w:t>
      </w:r>
    </w:p>
    <w:p>
      <w:r>
        <w:rPr>
          <w:rFonts w:ascii="微软雅黑" w:hAnsi="微软雅黑" w:eastAsia="微软雅黑"/>
          <w:b w:val="0"/>
          <w:sz w:val="21"/>
        </w:rPr>
        <w:t>· 好处：这也让我们在为环保做出贡献的同时，收获更多。</w:t>
      </w:r>
    </w:p>
    <w:p>
      <w:r>
        <w:rPr>
          <w:rFonts w:ascii="微软雅黑" w:hAnsi="微软雅黑" w:eastAsia="微软雅黑"/>
          <w:b w:val="0"/>
          <w:sz w:val="21"/>
        </w:rPr>
        <w:t>· 缺点：虽然有一些不足，但为环保计，它仍值得我们一起选择。</w:t>
      </w:r>
    </w:p>
    <w:p>
      <w:r>
        <w:rPr>
          <w:rFonts w:ascii="微软雅黑" w:hAnsi="微软雅黑" w:eastAsia="微软雅黑"/>
          <w:b w:val="0"/>
          <w:sz w:val="21"/>
        </w:rPr>
        <w:t>· 用途：日常使用中，我们也能一起为环保尽一份力。</w:t>
      </w:r>
    </w:p>
    <w:p>
      <w:r>
        <w:rPr>
          <w:rFonts w:ascii="微软雅黑" w:hAnsi="微软雅黑" w:eastAsia="微软雅黑"/>
          <w:b w:val="0"/>
          <w:sz w:val="21"/>
        </w:rPr>
        <w:t>· 价格：多付一点，是我们一起为环保尽的心意。</w:t>
      </w:r>
    </w:p>
    <w:p>
      <w:r>
        <w:rPr>
          <w:rFonts w:ascii="微软雅黑" w:hAnsi="微软雅黑" w:eastAsia="微软雅黑"/>
          <w:b w:val="0"/>
          <w:sz w:val="21"/>
        </w:rPr>
        <w:t>· 安全：健康又环保，值得我们一起选择。</w:t>
      </w:r>
    </w:p>
    <w:p>
      <w:r>
        <w:rPr>
          <w:rFonts w:ascii="微软雅黑" w:hAnsi="微软雅黑" w:eastAsia="微软雅黑"/>
          <w:b w:val="0"/>
          <w:sz w:val="21"/>
        </w:rPr>
        <w:t>· 耐用：健康又环保，值得我们一起选择。</w:t>
      </w:r>
    </w:p>
    <w:p>
      <w:r>
        <w:rPr>
          <w:rFonts w:ascii="微软雅黑" w:hAnsi="微软雅黑" w:eastAsia="微软雅黑"/>
          <w:b w:val="0"/>
          <w:sz w:val="21"/>
        </w:rPr>
        <w:t>· 材质：选择这样的环保材质，正是我们为环保做出的选择。</w:t>
      </w:r>
    </w:p>
    <w:p>
      <w:r>
        <w:rPr>
          <w:rFonts w:ascii="微软雅黑" w:hAnsi="微软雅黑" w:eastAsia="微软雅黑"/>
          <w:b w:val="0"/>
          <w:sz w:val="21"/>
        </w:rPr>
        <w:t>· 规格：日常使用中，我们也能一起为环保尽一份力。</w:t>
      </w:r>
    </w:p>
    <w:p>
      <w:r>
        <w:rPr>
          <w:rFonts w:ascii="微软雅黑" w:hAnsi="微软雅黑" w:eastAsia="微软雅黑"/>
          <w:b w:val="0"/>
          <w:sz w:val="21"/>
        </w:rPr>
        <w:t>· 效果：这些效果，正是我们共同选择环保产品的理由。</w:t>
      </w:r>
    </w:p>
    <w:p>
      <w:r>
        <w:rPr>
          <w:rFonts w:ascii="微软雅黑" w:hAnsi="微软雅黑" w:eastAsia="微软雅黑"/>
          <w:b w:val="0"/>
          <w:sz w:val="21"/>
        </w:rPr>
        <w:t>· 性价比：多付一点，是我们一起为环保尽的心意。</w:t>
      </w:r>
    </w:p>
    <w:p>
      <w:r>
        <w:rPr>
          <w:rFonts w:ascii="微软雅黑" w:hAnsi="微软雅黑" w:eastAsia="微软雅黑"/>
          <w:b w:val="0"/>
          <w:sz w:val="21"/>
        </w:rPr>
        <w:t>· 口碑：越来越多的人加入我们，一起选择环保产品。</w:t>
      </w:r>
    </w:p>
    <w:p>
      <w:r>
        <w:rPr>
          <w:rFonts w:ascii="微软雅黑" w:hAnsi="微软雅黑" w:eastAsia="微软雅黑"/>
          <w:b w:val="0"/>
          <w:sz w:val="21"/>
        </w:rPr>
        <w:t>· 环保意义：这正是我们一起为环保做出贡献的意义。</w:t>
      </w:r>
    </w:p>
    <w:p>
      <w:r>
        <w:rPr>
          <w:rFonts w:ascii="微软雅黑" w:hAnsi="微软雅黑" w:eastAsia="微软雅黑"/>
          <w:b w:val="0"/>
          <w:sz w:val="21"/>
        </w:rPr>
        <w:t>· 降解：选择可降解材质，正是我们一起为环保尽的一份力。</w:t>
      </w:r>
    </w:p>
    <w:p>
      <w:r>
        <w:rPr>
          <w:rFonts w:ascii="微软雅黑" w:hAnsi="微软雅黑" w:eastAsia="微软雅黑"/>
          <w:b w:val="0"/>
          <w:sz w:val="21"/>
        </w:rPr>
        <w:t>· 购买渠道：欢迎加入我们，一起选择环保款。</w:t>
      </w:r>
    </w:p>
    <w:p>
      <w:r>
        <w:rPr>
          <w:rFonts w:ascii="微软雅黑" w:hAnsi="微软雅黑" w:eastAsia="微软雅黑"/>
          <w:b w:val="0"/>
          <w:sz w:val="21"/>
        </w:rPr>
        <w:t>· 适用人群：无论哪类人群，都能一起为环保做出贡献。</w:t>
      </w:r>
    </w:p>
    <w:p>
      <w:r>
        <w:rPr>
          <w:rFonts w:ascii="微软雅黑" w:hAnsi="微软雅黑" w:eastAsia="微软雅黑"/>
          <w:b w:val="0"/>
          <w:sz w:val="21"/>
        </w:rPr>
        <w:t>· 注意事项：虽然有一些注意点，但为环保计，它仍值得我们一起选择。</w:t>
      </w:r>
    </w:p>
    <w:p>
      <w:r>
        <w:rPr>
          <w:rFonts w:ascii="微软雅黑" w:hAnsi="微软雅黑" w:eastAsia="微软雅黑"/>
          <w:b w:val="0"/>
          <w:sz w:val="21"/>
        </w:rPr>
        <w:t>· 对比：综合来看，加入我们一起选择环保款，就是为环保做出贡献。</w:t>
      </w:r>
    </w:p>
    <w:p>
      <w:r>
        <w:rPr>
          <w:rFonts w:ascii="微软雅黑" w:hAnsi="微软雅黑" w:eastAsia="微软雅黑"/>
          <w:b w:val="0"/>
          <w:sz w:val="21"/>
        </w:rPr>
        <w:t>· 推荐：加入我们，一起为环保做出贡献。</w:t>
      </w:r>
    </w:p>
    <w:p>
      <w:r>
        <w:rPr>
          <w:rFonts w:ascii="微软雅黑" w:hAnsi="微软雅黑" w:eastAsia="微软雅黑"/>
          <w:b w:val="0"/>
          <w:sz w:val="21"/>
        </w:rPr>
        <w:t>· eco：这也正是我们共同守护环境的方式。</w:t>
      </w:r>
    </w:p>
    <w:p>
      <w:r>
        <w:rPr>
          <w:rFonts w:ascii="微软雅黑" w:hAnsi="微软雅黑" w:eastAsia="微软雅黑"/>
          <w:b/>
          <w:sz w:val="21"/>
        </w:rPr>
        <w:t>【非协作组】</w:t>
      </w:r>
    </w:p>
    <w:p>
      <w:r>
        <w:rPr>
          <w:rFonts w:ascii="微软雅黑" w:hAnsi="微软雅黑" w:eastAsia="微软雅黑"/>
          <w:b w:val="0"/>
          <w:sz w:val="21"/>
        </w:rPr>
        <w:t>· 优点：这些优点，正是绿色消费的优选理由。</w:t>
      </w:r>
    </w:p>
    <w:p>
      <w:r>
        <w:rPr>
          <w:rFonts w:ascii="微软雅黑" w:hAnsi="微软雅黑" w:eastAsia="微软雅黑"/>
          <w:b w:val="0"/>
          <w:sz w:val="21"/>
        </w:rPr>
        <w:t>· 好处：这也是您为绿色消费尽的一份力。</w:t>
      </w:r>
    </w:p>
    <w:p>
      <w:r>
        <w:rPr>
          <w:rFonts w:ascii="微软雅黑" w:hAnsi="微软雅黑" w:eastAsia="微软雅黑"/>
          <w:b w:val="0"/>
          <w:sz w:val="21"/>
        </w:rPr>
        <w:t>· 缺点：虽然有一些不足，但为环保计，您仍可考虑它。</w:t>
      </w:r>
    </w:p>
    <w:p>
      <w:r>
        <w:rPr>
          <w:rFonts w:ascii="微软雅黑" w:hAnsi="微软雅黑" w:eastAsia="微软雅黑"/>
          <w:b w:val="0"/>
          <w:sz w:val="21"/>
        </w:rPr>
        <w:t>· 用途：日常使用中，您也能为绿色消费尽一份力。</w:t>
      </w:r>
    </w:p>
    <w:p>
      <w:r>
        <w:rPr>
          <w:rFonts w:ascii="微软雅黑" w:hAnsi="微软雅黑" w:eastAsia="微软雅黑"/>
          <w:b w:val="0"/>
          <w:sz w:val="21"/>
        </w:rPr>
        <w:t>· 价格：多付一点，是您为环保尽的心意。</w:t>
      </w:r>
    </w:p>
    <w:p>
      <w:r>
        <w:rPr>
          <w:rFonts w:ascii="微软雅黑" w:hAnsi="微软雅黑" w:eastAsia="微软雅黑"/>
          <w:b w:val="0"/>
          <w:sz w:val="21"/>
        </w:rPr>
        <w:t>· 安全：健康又环保，值得您选择。</w:t>
      </w:r>
    </w:p>
    <w:p>
      <w:r>
        <w:rPr>
          <w:rFonts w:ascii="微软雅黑" w:hAnsi="微软雅黑" w:eastAsia="微软雅黑"/>
          <w:b w:val="0"/>
          <w:sz w:val="21"/>
        </w:rPr>
        <w:t>· 耐用：健康又环保，值得您选择。</w:t>
      </w:r>
    </w:p>
    <w:p>
      <w:r>
        <w:rPr>
          <w:rFonts w:ascii="微软雅黑" w:hAnsi="微软雅黑" w:eastAsia="微软雅黑"/>
          <w:b w:val="0"/>
          <w:sz w:val="21"/>
        </w:rPr>
        <w:t>· 材质：选择这样的环保材质，是您为环保做出的选择。</w:t>
      </w:r>
    </w:p>
    <w:p>
      <w:r>
        <w:rPr>
          <w:rFonts w:ascii="微软雅黑" w:hAnsi="微软雅黑" w:eastAsia="微软雅黑"/>
          <w:b w:val="0"/>
          <w:sz w:val="21"/>
        </w:rPr>
        <w:t>· 规格：日常使用中，您也能为绿色消费尽一份力。</w:t>
      </w:r>
    </w:p>
    <w:p>
      <w:r>
        <w:rPr>
          <w:rFonts w:ascii="微软雅黑" w:hAnsi="微软雅黑" w:eastAsia="微软雅黑"/>
          <w:b w:val="0"/>
          <w:sz w:val="21"/>
        </w:rPr>
        <w:t>· 效果：这些效果，正是绿色消费的优选理由。</w:t>
      </w:r>
    </w:p>
    <w:p>
      <w:r>
        <w:rPr>
          <w:rFonts w:ascii="微软雅黑" w:hAnsi="微软雅黑" w:eastAsia="微软雅黑"/>
          <w:b w:val="0"/>
          <w:sz w:val="21"/>
        </w:rPr>
        <w:t>· 性价比：多付一点，是您为环保尽的心意。</w:t>
      </w:r>
    </w:p>
    <w:p>
      <w:r>
        <w:rPr>
          <w:rFonts w:ascii="微软雅黑" w:hAnsi="微软雅黑" w:eastAsia="微软雅黑"/>
          <w:b w:val="0"/>
          <w:sz w:val="21"/>
        </w:rPr>
        <w:t>· 口碑：越来越多的人选择绿色消费。</w:t>
      </w:r>
    </w:p>
    <w:p>
      <w:r>
        <w:rPr>
          <w:rFonts w:ascii="微软雅黑" w:hAnsi="微软雅黑" w:eastAsia="微软雅黑"/>
          <w:b w:val="0"/>
          <w:sz w:val="21"/>
        </w:rPr>
        <w:t>· 环保意义：这正是绿色消费的意义所在。</w:t>
      </w:r>
    </w:p>
    <w:p>
      <w:r>
        <w:rPr>
          <w:rFonts w:ascii="微软雅黑" w:hAnsi="微软雅黑" w:eastAsia="微软雅黑"/>
          <w:b w:val="0"/>
          <w:sz w:val="21"/>
        </w:rPr>
        <w:t>· 降解：选择可降解材质，是您为环保尽的一份力。</w:t>
      </w:r>
    </w:p>
    <w:p>
      <w:r>
        <w:rPr>
          <w:rFonts w:ascii="微软雅黑" w:hAnsi="微软雅黑" w:eastAsia="微软雅黑"/>
          <w:b w:val="0"/>
          <w:sz w:val="21"/>
        </w:rPr>
        <w:t>· 购买渠道：欢迎您选择环保款。</w:t>
      </w:r>
    </w:p>
    <w:p>
      <w:r>
        <w:rPr>
          <w:rFonts w:ascii="微软雅黑" w:hAnsi="微软雅黑" w:eastAsia="微软雅黑"/>
          <w:b w:val="0"/>
          <w:sz w:val="21"/>
        </w:rPr>
        <w:t>· 适用人群：无论哪类人群，都能为绿色消费尽一份力。</w:t>
      </w:r>
    </w:p>
    <w:p>
      <w:r>
        <w:rPr>
          <w:rFonts w:ascii="微软雅黑" w:hAnsi="微软雅黑" w:eastAsia="微软雅黑"/>
          <w:b w:val="0"/>
          <w:sz w:val="21"/>
        </w:rPr>
        <w:t>· 注意事项：虽然有一些注意点，但为环保计，您仍可考虑它。</w:t>
      </w:r>
    </w:p>
    <w:p>
      <w:r>
        <w:rPr>
          <w:rFonts w:ascii="微软雅黑" w:hAnsi="微软雅黑" w:eastAsia="微软雅黑"/>
          <w:b w:val="0"/>
          <w:sz w:val="21"/>
        </w:rPr>
        <w:t>· 对比：综合来看，请您选择绿色消费，环保款更值得考虑。</w:t>
      </w:r>
    </w:p>
    <w:p>
      <w:r>
        <w:rPr>
          <w:rFonts w:ascii="微软雅黑" w:hAnsi="微软雅黑" w:eastAsia="微软雅黑"/>
          <w:b w:val="0"/>
          <w:sz w:val="21"/>
        </w:rPr>
        <w:t>· 推荐：请您选择绿色消费，环保款值得考虑。</w:t>
      </w:r>
    </w:p>
    <w:p>
      <w:r>
        <w:rPr>
          <w:rFonts w:ascii="微软雅黑" w:hAnsi="微软雅黑" w:eastAsia="微软雅黑"/>
          <w:b w:val="0"/>
          <w:sz w:val="21"/>
        </w:rPr>
        <w:t>· eco：这也正是您践行绿色消费的方式。</w:t>
      </w:r>
    </w:p>
    <w:p>
      <w:pPr>
        <w:pStyle w:val="Heading1"/>
      </w:pPr>
      <w:r>
        <w:rPr>
          <w:rFonts w:ascii="微软雅黑" w:hAnsi="微软雅黑" w:eastAsia="微软雅黑"/>
          <w:b/>
          <w:color w:val="1F3D24"/>
          <w:sz w:val="32"/>
        </w:rPr>
        <w:t>四、对应回答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4.1 固定话术</w:t>
      </w:r>
    </w:p>
    <w:p>
      <w:r>
        <w:rPr>
          <w:rFonts w:ascii="微软雅黑" w:hAnsi="微软雅黑" w:eastAsia="微软雅黑"/>
          <w:b w:val="0"/>
          <w:sz w:val="21"/>
        </w:rPr>
        <w:t>欢迎语：顾客您好！欢迎光临小林超市，我是本店的 AI 智能助手小林，请输入您的商品信息。</w:t>
      </w:r>
    </w:p>
    <w:p>
      <w:r>
        <w:rPr>
          <w:rFonts w:ascii="微软雅黑" w:hAnsi="微软雅黑" w:eastAsia="微软雅黑"/>
          <w:b w:val="0"/>
          <w:sz w:val="21"/>
        </w:rPr>
        <w:t>环保款提示：抱歉，未检索到当前商品，请输入正确的商品。</w:t>
      </w:r>
    </w:p>
    <w:p>
      <w:r>
        <w:rPr>
          <w:rFonts w:ascii="微软雅黑" w:hAnsi="微软雅黑" w:eastAsia="微软雅黑"/>
          <w:b w:val="0"/>
          <w:sz w:val="21"/>
        </w:rPr>
        <w:t>报错（按品类）：抱歉，暂不支持该商品，请输入与X有关的商品。（X 为该品类量词，如"笔""牙刷"）</w:t>
      </w:r>
    </w:p>
    <w:p>
      <w:r>
        <w:rPr>
          <w:rFonts w:ascii="微软雅黑" w:hAnsi="微软雅黑" w:eastAsia="微软雅黑"/>
          <w:b w:val="0"/>
          <w:sz w:val="21"/>
        </w:rPr>
        <w:t>输入框灰字：初始「请输入产品名称…」；输入正确商品后变为「您现在可以询问两款产品的具体信息」。</w:t>
      </w:r>
    </w:p>
    <w:p>
      <w:r>
        <w:rPr>
          <w:rFonts w:ascii="微软雅黑" w:hAnsi="微软雅黑" w:eastAsia="微软雅黑"/>
          <w:b w:val="0"/>
          <w:sz w:val="21"/>
        </w:rPr>
        <w:t>词库未覆盖的追问兜底：关于这个问题我暂时没有更多信息。您可以向我询问这两款X的：优点、缺点、好处、用途、价格、材质、规格、效果、性价比、口碑、环保意义、降解情况、购买渠道、适用人群、注意事项等。</w:t>
      </w:r>
    </w:p>
    <w:p>
      <w:r>
        <w:rPr>
          <w:rFonts w:ascii="微软雅黑" w:hAnsi="微软雅黑" w:eastAsia="微软雅黑"/>
          <w:b w:val="0"/>
          <w:sz w:val="21"/>
        </w:rPr>
        <w:t>询问「能问什么」（帮助）：当被试问"我能问什么问题""可以问什么"等，Agent 会列出可询问的具体信息清单（优点/好处/缺点、用途/价格/材质/规格/效果、性价比/口碑/安全性/耐用性、环保意义/降解/购买渠道/适用人群/注意事项、对比/推荐，以及环保知识示例）。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4.2 第一轮回复（输入本品类普通款 → 核心操纵文案）</w:t>
      </w:r>
    </w:p>
    <w:p>
      <w:r>
        <w:rPr>
          <w:rFonts w:ascii="微软雅黑" w:hAnsi="微软雅黑" w:eastAsia="微软雅黑"/>
          <w:b w:val="0"/>
          <w:sz w:val="21"/>
        </w:rPr>
        <w:t>第一轮输入普通商品后，Agent 输出核心操纵文案（干预文案）。12 条文案逐字对照《实验参考文本》：</w:t>
      </w:r>
    </w:p>
    <w:p>
      <w:r>
        <w:rPr>
          <w:rFonts w:ascii="微软雅黑" w:hAnsi="微软雅黑" w:eastAsia="微软雅黑"/>
          <w:b w:val="0"/>
          <w:sz w:val="19"/>
        </w:rPr>
        <w:t>【笔类 · 协作组】加入我们，让我们一起为环保做出贡献！</w:t>
        <w:br/>
        <w:t>咖啡渣外壳笔采用可降解外壳与无毒墨水，书写流畅顺滑，适配日常学习、办公等多种场景，既满足使用需求，又共同减轻传统塑料笔带来的环境负担。已有65%的消费者选择了咖啡渣外壳笔。加入我们，让我们一起选择咖啡渣外壳笔，以每一次选择传递环保力量，让绿色办公成为共同常态。</w:t>
      </w:r>
    </w:p>
    <w:p>
      <w:r>
        <w:rPr>
          <w:rFonts w:ascii="微软雅黑" w:hAnsi="微软雅黑" w:eastAsia="微软雅黑"/>
          <w:b w:val="0"/>
          <w:sz w:val="19"/>
        </w:rPr>
        <w:t>【包装胶带 · 协作组】加入我们，让我们一起为环保做出贡献！</w:t>
        <w:br/>
        <w:t>可降解胶带采用环保可降解材质，材料可自然分解，不产生长期塑料污染，有效减轻环境负担。已有65%的消费者选择了可降解胶带。加入我们，让我们一起选择可降解胶带，以每一次选择传递环保力量，让绿色生活成为共同常态。</w:t>
      </w:r>
    </w:p>
    <w:p>
      <w:r>
        <w:rPr>
          <w:rFonts w:ascii="微软雅黑" w:hAnsi="微软雅黑" w:eastAsia="微软雅黑"/>
          <w:b w:val="0"/>
          <w:sz w:val="19"/>
        </w:rPr>
        <w:t>【垃圾袋 · 协作组】加入我们，让我们一起为环保做出贡献！</w:t>
        <w:br/>
        <w:t>玉米淀粉垃圾袋采用自然材料玉米淀粉制成，材料可自然分解，不产生长期塑料污染，有效减轻环境负担。已有65%的消费者选择了玉米淀粉垃圾袋。加入我们，让我们一起选择玉米淀粉垃圾袋，以每一次选择传递环保力量，让绿色成为生活共同常态。</w:t>
      </w:r>
    </w:p>
    <w:p>
      <w:r>
        <w:rPr>
          <w:rFonts w:ascii="微软雅黑" w:hAnsi="微软雅黑" w:eastAsia="微软雅黑"/>
          <w:b w:val="0"/>
          <w:sz w:val="19"/>
        </w:rPr>
        <w:t>【牙刷 · 协作组】加入我们，让我们一起为环保做出贡献！</w:t>
        <w:br/>
        <w:t>竹牙刷选用可降解竹制环保材质制成，材料可自然分解，不产生长期塑料污染，有效减轻环境负担。已有65%的消费者选择了竹牙刷。加入我们，让我们一起选择竹牙刷，以每一次选择传递环保力量，让绿色成为生活共同常态。</w:t>
      </w:r>
    </w:p>
    <w:p>
      <w:r>
        <w:rPr>
          <w:rFonts w:ascii="微软雅黑" w:hAnsi="微软雅黑" w:eastAsia="微软雅黑"/>
          <w:b w:val="0"/>
          <w:sz w:val="19"/>
        </w:rPr>
        <w:t>【纸杯 · 协作组】加入我们，让我们一起为环保做出贡献！</w:t>
        <w:br/>
        <w:t>PLA可降解纸杯采用食品级可降解环保材料，无有害化学物质，耐高温、不易变形，日常饮水与办公使用安全便捷。生产环节减少塑料污染，助力资源循环，兼顾实用与环保。已有65%的消费者选择了PLA可降解纸杯。加入我们，让我们一起选择PLA可降解纸杯，以每一次选择传递环保力量，让绿色生活成为共同常态。</w:t>
      </w:r>
    </w:p>
    <w:p>
      <w:r>
        <w:rPr>
          <w:rFonts w:ascii="微软雅黑" w:hAnsi="微软雅黑" w:eastAsia="微软雅黑"/>
          <w:b w:val="0"/>
          <w:sz w:val="19"/>
        </w:rPr>
        <w:t>【纸张 · 协作组】加入我们，让我们一起为环保做出贡献！</w:t>
        <w:br/>
        <w:t>甘蔗纸采用环保甘蔗浆制成，减少林木砍伐、降低污水排放，无荧光增白剂，书写打印效果与普通纸张无异，兼顾办公实用与生态保护。已有65%的消费者选择了A4甘蔗纸。加入我们，让我们一起选择A4甘蔗纸，以每一次选择传递环保力量，让绿色办公成为共同常态。</w:t>
      </w:r>
    </w:p>
    <w:p>
      <w:r>
        <w:rPr>
          <w:rFonts w:ascii="微软雅黑" w:hAnsi="微软雅黑" w:eastAsia="微软雅黑"/>
          <w:b w:val="0"/>
          <w:sz w:val="19"/>
        </w:rPr>
        <w:t>【笔类 · 非协作组】请选择绿色消费！</w:t>
        <w:br/>
        <w:t>咖啡渣外壳笔采用可降解外壳与无毒墨水，书写流畅顺滑，适配日常学习、办公等多种场景，既满足使用需求，又共同减轻传统塑料笔带来的环境负担。已有65%的消费者选择了咖啡渣外壳笔。请您选择咖啡渣外壳笔，以每一次选择传递环保力量，让绿色办公成为个人习惯。</w:t>
      </w:r>
    </w:p>
    <w:p>
      <w:r>
        <w:rPr>
          <w:rFonts w:ascii="微软雅黑" w:hAnsi="微软雅黑" w:eastAsia="微软雅黑"/>
          <w:b w:val="0"/>
          <w:sz w:val="19"/>
        </w:rPr>
        <w:t>【包装胶带 · 非协作组】请选择绿色消费！</w:t>
        <w:br/>
        <w:t>可降解胶带采用环保可降解材质，材料可自然分解，不产生长期塑料污染，有效减轻环境负担。已有65%的消费者选择了可降解胶带。请您选择可降解胶带，以每一次选择传递环保力量，让绿色生活成为个人习惯。</w:t>
      </w:r>
    </w:p>
    <w:p>
      <w:r>
        <w:rPr>
          <w:rFonts w:ascii="微软雅黑" w:hAnsi="微软雅黑" w:eastAsia="微软雅黑"/>
          <w:b w:val="0"/>
          <w:sz w:val="19"/>
        </w:rPr>
        <w:t>【垃圾袋 · 非协作组】请选择绿色消费！</w:t>
        <w:br/>
        <w:t>玉米淀粉垃圾袋采用自然材料玉米淀粉制成，材料可自然分解，不产生长期塑料污染，有效减轻环境负担。已有65%的消费者选择了玉米淀粉垃圾袋。请您选择玉米淀粉垃圾袋，以每一次选择传递环保力量，让绿色成为生活个人习惯。</w:t>
      </w:r>
    </w:p>
    <w:p>
      <w:r>
        <w:rPr>
          <w:rFonts w:ascii="微软雅黑" w:hAnsi="微软雅黑" w:eastAsia="微软雅黑"/>
          <w:b w:val="0"/>
          <w:sz w:val="19"/>
        </w:rPr>
        <w:t>【牙刷 · 非协作组】请选择绿色消费！</w:t>
        <w:br/>
        <w:t>竹牙刷选用可降解竹制环保材质制成，材料可自然分解，不产生长期塑料污染，有效减轻环境负担。已有65%的消费者选择了竹牙刷。请您选择竹牙刷，以每一次选择传递环保力量，让绿色成为生活个人习惯。</w:t>
      </w:r>
    </w:p>
    <w:p>
      <w:r>
        <w:rPr>
          <w:rFonts w:ascii="微软雅黑" w:hAnsi="微软雅黑" w:eastAsia="微软雅黑"/>
          <w:b w:val="0"/>
          <w:sz w:val="19"/>
        </w:rPr>
        <w:t>【纸杯 · 非协作组】请选择绿色消费！</w:t>
        <w:br/>
        <w:t>PLA可降解纸杯采用食品级可降解环保材料，无有害化学物质，耐高温、不易变形，日常饮水与办公使用安全便捷。生产环节减少塑料污染，助力资源循环，兼顾实用与环保。已有65%的消费者选择了PLA可降解纸杯。请您选择PLA可降解纸杯，以每一次选择传递环保力量，让绿色生活成为个人习惯。</w:t>
      </w:r>
    </w:p>
    <w:p>
      <w:r>
        <w:rPr>
          <w:rFonts w:ascii="微软雅黑" w:hAnsi="微软雅黑" w:eastAsia="微软雅黑"/>
          <w:b w:val="0"/>
          <w:sz w:val="19"/>
        </w:rPr>
        <w:t>【纸张 · 非协作组】请选择绿色消费！</w:t>
        <w:br/>
        <w:t>甘蔗纸采用环保甘蔗浆制成，减少林木砍伐、降低污水排放，无荧光增白剂，书写打印效果与普通纸张无异，兼顾办公实用与生态保护。已有65%的消费者选择了A4甘蔗纸。请您选择A4甘蔗纸，以每一次选择传递环保力量，让绿色办公成为个人习惯。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4.3 第二轮回复（询问商品 → A/B 外观与价格）</w:t>
      </w:r>
    </w:p>
    <w:p>
      <w:r>
        <w:rPr>
          <w:rFonts w:ascii="微软雅黑" w:hAnsi="微软雅黑" w:eastAsia="微软雅黑"/>
          <w:b w:val="0"/>
          <w:sz w:val="21"/>
        </w:rPr>
        <w:t>第二轮询问商品后，Agent 输出「本店有两种X售卖：」+ A（非环保产品）名称/外观/价格 + B（环保产品）名称/外观/价格。</w:t>
      </w:r>
    </w:p>
    <w:p>
      <w:r>
        <w:rPr>
          <w:rFonts w:ascii="微软雅黑" w:hAnsi="微软雅黑" w:eastAsia="微软雅黑"/>
          <w:b w:val="0"/>
          <w:sz w:val="19"/>
        </w:rPr>
        <w:t>【笔类】本店有两种笔售卖：</w:t>
        <w:br/>
        <w:br/>
        <w:t>A（非环保产品）金属中性笔</w:t>
        <w:br/>
        <w:t>不锈钢金属笔杆，盖帽式商务签字笔；有黑色、银色两种笔身，笔尾和笔夹位置带银色金属装饰，笔身简约修长</w:t>
        <w:br/>
        <w:t>价格：5.68元</w:t>
        <w:br/>
        <w:br/>
        <w:t>B（环保产品）咖啡渣环保中性笔</w:t>
        <w:br/>
        <w:t>笔身由咖啡渣可降解材料制成，有白色、浅绿、深黑三色；搭配牛皮纸开窗简易礼盒包装，风格质朴简约，适合商务礼品</w:t>
        <w:br/>
        <w:t>价格：10.00元</w:t>
      </w:r>
    </w:p>
    <w:p>
      <w:r>
        <w:rPr>
          <w:rFonts w:ascii="微软雅黑" w:hAnsi="微软雅黑" w:eastAsia="微软雅黑"/>
          <w:b w:val="0"/>
          <w:sz w:val="19"/>
        </w:rPr>
        <w:t>【包装胶带】本店有两种胶带售卖：</w:t>
        <w:br/>
        <w:br/>
        <w:t>A（非环保产品）得力透明封箱胶带</w:t>
        <w:br/>
        <w:t>透明淡黄色塑料大卷胶带，卷芯印有deli得力标识，胶带透光，适合快递打包封口</w:t>
        <w:br/>
        <w:t>价格：7.11元</w:t>
        <w:br/>
        <w:br/>
        <w:t>B（环保产品）可降解封箱胶带</w:t>
        <w:br/>
        <w:t>浅棕米黄色，多卷捆绑；主打可降解材质，表面光滑，支持手撕</w:t>
        <w:br/>
        <w:t>价格：11.00元</w:t>
      </w:r>
    </w:p>
    <w:p>
      <w:r>
        <w:rPr>
          <w:rFonts w:ascii="微软雅黑" w:hAnsi="微软雅黑" w:eastAsia="微软雅黑"/>
          <w:b w:val="0"/>
          <w:sz w:val="19"/>
        </w:rPr>
        <w:t>【垃圾袋】本店有两种垃圾袋售卖：</w:t>
        <w:br/>
        <w:br/>
        <w:t>A（非环保产品）飞达三和普通垃圾袋</w:t>
        <w:br/>
        <w:t>黑色卷装塑料袋，多卷堆叠，加厚款，常规塑料垃圾袋</w:t>
        <w:br/>
        <w:t>价格：11.20元</w:t>
        <w:br/>
        <w:br/>
        <w:t>B（环保产品）玉米淀粉全降解垃圾袋</w:t>
        <w:br/>
        <w:t>米白色背心式垃圾袋，多卷捆装；原料为玉米淀粉、PBAT+PLA全生物降解材质，袋身带标识</w:t>
        <w:br/>
        <w:t>价格：14.75元</w:t>
      </w:r>
    </w:p>
    <w:p>
      <w:r>
        <w:rPr>
          <w:rFonts w:ascii="微软雅黑" w:hAnsi="微软雅黑" w:eastAsia="微软雅黑"/>
          <w:b w:val="0"/>
          <w:sz w:val="19"/>
        </w:rPr>
        <w:t>【牙刷】本店有两种牙刷售卖：</w:t>
        <w:br/>
        <w:br/>
        <w:t>A（非环保产品）普通软毛牙刷</w:t>
        <w:br/>
        <w:t>透明塑料手柄，有黑、棕、透粉三色；小刷头，黑色炭丝软毛，家用成人款</w:t>
        <w:br/>
        <w:t>价格：12.90元</w:t>
        <w:br/>
        <w:br/>
        <w:t>B（环保产品）竹制环保牙刷</w:t>
        <w:br/>
        <w:t>天然竹木手柄，手柄印有品牌字样；搭配不同颜色竹炭软毛刷头，牛皮纸盒独立包装，共8支，风格天然质朴</w:t>
        <w:br/>
        <w:t>价格：14.21元</w:t>
      </w:r>
    </w:p>
    <w:p>
      <w:r>
        <w:rPr>
          <w:rFonts w:ascii="微软雅黑" w:hAnsi="微软雅黑" w:eastAsia="微软雅黑"/>
          <w:b w:val="0"/>
          <w:sz w:val="19"/>
        </w:rPr>
        <w:t>【纸杯】本店有两种纸杯售卖：</w:t>
        <w:br/>
        <w:br/>
        <w:t>A（非环保产品）永辉优选一次性纸杯</w:t>
        <w:br/>
        <w:t>白色袋装，袋身带橙色装饰线条与"Smile"字样，袋内装多摞白色一次性纸杯；容量255mL，加厚食品用纸，适用于家用、商务、会议</w:t>
        <w:br/>
        <w:t>价格：20.90元</w:t>
        <w:br/>
        <w:br/>
        <w:t>B（环保产品）恒鑫PLA生物可降解纸杯</w:t>
        <w:br/>
        <w:t>纯白色双层中空纸杯，可搭配白色杯盖；采用PLA淋膜可降解材质，双层结构隔热</w:t>
        <w:br/>
        <w:t>价格：25.90元</w:t>
      </w:r>
    </w:p>
    <w:p>
      <w:r>
        <w:rPr>
          <w:rFonts w:ascii="微软雅黑" w:hAnsi="微软雅黑" w:eastAsia="微软雅黑"/>
          <w:b w:val="0"/>
          <w:sz w:val="19"/>
        </w:rPr>
        <w:t>【纸张】本店有两种纸售卖：</w:t>
        <w:br/>
        <w:br/>
        <w:t>A（非环保产品）超群A4白纸</w:t>
        <w:br/>
        <w:t>纯白色A4复印纸，整齐堆叠，纸面洁白无异味，可用于打印、复印、书写、绘画，也有A3规格可选</w:t>
        <w:br/>
        <w:t>价格：5.80元</w:t>
        <w:br/>
        <w:br/>
        <w:t>B（环保产品）A4甘蔗纸</w:t>
        <w:br/>
        <w:t>浅米黄色A4纸，原料为甘蔗纤维，天然质朴色调；支持打印、书写、绘画，属于环保纸张</w:t>
        <w:br/>
        <w:t>价格：7.51元</w:t>
      </w:r>
    </w:p>
    <w:p>
      <w:pPr>
        <w:pStyle w:val="Heading2"/>
      </w:pPr>
      <w:r>
        <w:rPr>
          <w:rFonts w:ascii="微软雅黑" w:hAnsi="微软雅黑" w:eastAsia="微软雅黑"/>
          <w:b/>
          <w:color w:val="1F3D24"/>
          <w:sz w:val="26"/>
        </w:rPr>
        <w:t>4.4 追问回答（第三轮，示例：优点 / 价格 / 对比 / 推荐）</w:t>
      </w:r>
    </w:p>
    <w:p>
      <w:r>
        <w:rPr>
          <w:rFonts w:ascii="微软雅黑" w:hAnsi="微软雅黑" w:eastAsia="微软雅黑"/>
          <w:b w:val="0"/>
          <w:sz w:val="21"/>
        </w:rPr>
        <w:t>追问回答 = A/B 知识库内容 + 组别语气收尾。下面以「笔类」为例给出协作组与非协作组的组装结果：</w:t>
      </w:r>
    </w:p>
    <w:p>
      <w:r>
        <w:rPr>
          <w:rFonts w:ascii="微软雅黑" w:hAnsi="微软雅黑" w:eastAsia="微软雅黑"/>
          <w:b/>
          <w:sz w:val="21"/>
        </w:rPr>
        <w:t>【协作组 · 笔类】</w:t>
      </w:r>
    </w:p>
    <w:p>
      <w:r>
        <w:rPr>
          <w:rFonts w:ascii="微软雅黑" w:hAnsi="微软雅黑" w:eastAsia="微软雅黑"/>
          <w:b w:val="0"/>
          <w:sz w:val="21"/>
        </w:rPr>
        <w:t>问「优点」：A（金属中性笔）的优点：不锈钢金属笔杆，坚固耐用；商务外观简洁大方，笔身修长、手感沉稳；书写顺滑，适合日常办公与签字。它（们）的这些优点，正是我们共同选择环保产品、为环保做出贡献的理由。</w:t>
      </w:r>
    </w:p>
    <w:p>
      <w:r>
        <w:rPr>
          <w:rFonts w:ascii="微软雅黑" w:hAnsi="微软雅黑" w:eastAsia="微软雅黑"/>
          <w:b w:val="0"/>
          <w:sz w:val="21"/>
        </w:rPr>
        <w:t>问「价格」：A（金属中性笔）的价格：5.68元/支，价格实惠。 B（咖啡渣环保中性笔）的价格：10.00元/支，比普通款贵一些，但环保价值更高。多付一点，是我们一起为环保尽的心意。</w:t>
      </w:r>
    </w:p>
    <w:p>
      <w:r>
        <w:rPr>
          <w:rFonts w:ascii="微软雅黑" w:hAnsi="微软雅黑" w:eastAsia="微软雅黑"/>
          <w:b w:val="0"/>
          <w:sz w:val="21"/>
        </w:rPr>
        <w:t>问「对比」：金属中性笔更便宜、更结实；咖啡渣环保中性笔更环保、更有质感。两者书写体验基本一致，差别主要在外观材质与环保属性上。综合来看，加入我们一起选择环保款，就是为环保做出贡献。</w:t>
      </w:r>
    </w:p>
    <w:p>
      <w:r>
        <w:rPr>
          <w:rFonts w:ascii="微软雅黑" w:hAnsi="微软雅黑" w:eastAsia="微软雅黑"/>
          <w:b w:val="0"/>
          <w:sz w:val="21"/>
        </w:rPr>
        <w:t>问「推荐」：如果您更看重环保与可持续，推荐选择B（咖啡渣环保中性笔）；如果更看重价格与耐用，可以选择A（金属中性笔）。加入我们，一起为环保做出贡献。</w:t>
      </w:r>
    </w:p>
    <w:p>
      <w:r>
        <w:rPr>
          <w:rFonts w:ascii="微软雅黑" w:hAnsi="微软雅黑" w:eastAsia="微软雅黑"/>
          <w:b/>
          <w:sz w:val="21"/>
        </w:rPr>
        <w:t>【非协作组 · 笔类】</w:t>
      </w:r>
    </w:p>
    <w:p>
      <w:r>
        <w:rPr>
          <w:rFonts w:ascii="微软雅黑" w:hAnsi="微软雅黑" w:eastAsia="微软雅黑"/>
          <w:b w:val="0"/>
          <w:sz w:val="21"/>
        </w:rPr>
        <w:t>问「优点」：A（金属中性笔）的优点：不锈钢金属笔杆，坚固耐用；商务外观简洁大方，笔身修长、手感沉稳；书写顺滑，适合日常办公与签字。这些优点，正是绿色消费的优选理由。</w:t>
      </w:r>
    </w:p>
    <w:p>
      <w:r>
        <w:rPr>
          <w:rFonts w:ascii="微软雅黑" w:hAnsi="微软雅黑" w:eastAsia="微软雅黑"/>
          <w:b w:val="0"/>
          <w:sz w:val="21"/>
        </w:rPr>
        <w:t>问「价格」：A（金属中性笔）的价格：5.68元/支，价格实惠。 B（咖啡渣环保中性笔）的价格：10.00元/支，比普通款贵一些，但环保价值更高。多付一点，是您为环保尽的心意。</w:t>
      </w:r>
    </w:p>
    <w:p>
      <w:r>
        <w:rPr>
          <w:rFonts w:ascii="微软雅黑" w:hAnsi="微软雅黑" w:eastAsia="微软雅黑"/>
          <w:b w:val="0"/>
          <w:sz w:val="21"/>
        </w:rPr>
        <w:t>问「对比」：金属中性笔更便宜、更结实；咖啡渣环保中性笔更环保、更有质感。两者书写体验基本一致，差别主要在外观材质与环保属性上。综合来看，请您选择绿色消费，环保款更值得考虑。</w:t>
      </w:r>
    </w:p>
    <w:p>
      <w:r>
        <w:rPr>
          <w:rFonts w:ascii="微软雅黑" w:hAnsi="微软雅黑" w:eastAsia="微软雅黑"/>
          <w:b w:val="0"/>
          <w:sz w:val="21"/>
        </w:rPr>
        <w:t>问「推荐」：如果您更看重环保与可持续，推荐选择B（咖啡渣环保中性笔）；如果更看重价格与耐用，可以选择A（金属中性笔）。请您选择绿色消费，环保款值得考虑。</w:t>
      </w:r>
    </w:p>
    <w:p>
      <w:r>
        <w:rPr>
          <w:rFonts w:ascii="微软雅黑" w:hAnsi="微软雅黑" w:eastAsia="微软雅黑"/>
          <w:b w:val="0"/>
          <w:color w:val="666666"/>
          <w:sz w:val="19"/>
        </w:rPr>
        <w:t>（其余品类按同一模式组装，A/B 知识与收尾语见第三节词库。）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